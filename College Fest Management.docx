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A2D4" w14:textId="3D9FD0B4" w:rsidR="00B87790" w:rsidRDefault="00000000">
      <w:pPr>
        <w:spacing w:before="400" w:after="80"/>
        <w:jc w:val="center"/>
        <w:rPr>
          <w:b/>
          <w:color w:val="183D79"/>
          <w:sz w:val="48"/>
        </w:rPr>
      </w:pPr>
      <w:r>
        <w:rPr>
          <w:b/>
          <w:color w:val="183D79"/>
          <w:sz w:val="48"/>
        </w:rPr>
        <w:t xml:space="preserve">WEB DEVELOPMENT </w:t>
      </w:r>
    </w:p>
    <w:p w14:paraId="57E728AE" w14:textId="39D0808D" w:rsidR="001F0296" w:rsidRDefault="001F0296" w:rsidP="001F0296">
      <w:pPr>
        <w:spacing w:before="400" w:after="80"/>
        <w:jc w:val="center"/>
        <w:rPr>
          <w:b/>
          <w:color w:val="183D79"/>
          <w:sz w:val="48"/>
        </w:rPr>
      </w:pPr>
      <w:r>
        <w:rPr>
          <w:b/>
          <w:color w:val="183D79"/>
          <w:sz w:val="48"/>
        </w:rPr>
        <w:t>COLLEGE FEST MANAGEMENT WEBSITE</w:t>
      </w:r>
    </w:p>
    <w:p w14:paraId="5676141E" w14:textId="77777777" w:rsidR="001F0296" w:rsidRPr="001F0296" w:rsidRDefault="001F0296" w:rsidP="001F0296">
      <w:pPr>
        <w:spacing w:before="400" w:after="80"/>
        <w:jc w:val="center"/>
        <w:rPr>
          <w:b/>
          <w:color w:val="183D79"/>
          <w:sz w:val="48"/>
        </w:rPr>
      </w:pPr>
    </w:p>
    <w:p w14:paraId="478B96AE" w14:textId="77777777" w:rsidR="00B87790" w:rsidRDefault="00000000">
      <w:pPr>
        <w:spacing w:after="480"/>
        <w:jc w:val="center"/>
      </w:pPr>
      <w:r>
        <w:rPr>
          <w:color w:val="49336F"/>
          <w:sz w:val="28"/>
        </w:rPr>
        <w:t>UTSAV 2026 - College Techno-Cultural Festival Website</w:t>
      </w:r>
    </w:p>
    <w:p w14:paraId="765D9B1F" w14:textId="77777777" w:rsidR="00B87790" w:rsidRDefault="00000000">
      <w:pPr>
        <w:keepNext/>
        <w:spacing w:before="360" w:after="160"/>
      </w:pPr>
      <w:r>
        <w:rPr>
          <w:b/>
          <w:color w:val="183D79"/>
          <w:sz w:val="40"/>
        </w:rPr>
        <w:t>1. Introduction</w:t>
      </w:r>
    </w:p>
    <w:p w14:paraId="0014E8B4" w14:textId="77777777" w:rsidR="00B87790" w:rsidRDefault="00000000">
      <w:pPr>
        <w:spacing w:after="160"/>
      </w:pPr>
      <w:r>
        <w:t>In modern academic institutions, annual techno-cultural festivals serve as major events that require clear communication, efficient schedule management, and seamless participant registration. The UTSAV 2026 Web Development Project is a multi-page, client-side web application designed to serve as the official digital portal for the college festival.</w:t>
      </w:r>
    </w:p>
    <w:p w14:paraId="3D2FFF5B" w14:textId="77777777" w:rsidR="00B87790" w:rsidRDefault="00000000">
      <w:pPr>
        <w:spacing w:after="240"/>
      </w:pPr>
      <w:r>
        <w:t>The web application delivers an intuitive user experience by providing comprehensive details on festival events, daily activity schedules, safety rules and guidelines, organizing committee contacts, and an interactive registration interface. The platform was engineered with modern standards of Semantic HTML5 and CSS3, ensuring full responsiveness across desktops, tablets, and mobile devices.</w:t>
      </w:r>
    </w:p>
    <w:p w14:paraId="75642837" w14:textId="77777777" w:rsidR="00B87790" w:rsidRDefault="00000000">
      <w:pPr>
        <w:keepNext/>
        <w:spacing w:before="360" w:after="160"/>
      </w:pPr>
      <w:r>
        <w:rPr>
          <w:b/>
          <w:color w:val="183D79"/>
          <w:sz w:val="40"/>
        </w:rPr>
        <w:t>2. Aim</w:t>
      </w:r>
    </w:p>
    <w:tbl>
      <w:tblPr>
        <w:tblW w:w="0" w:type="auto"/>
        <w:jc w:val="center"/>
        <w:tblLook w:val="04A0" w:firstRow="1" w:lastRow="0" w:firstColumn="1" w:lastColumn="0" w:noHBand="0" w:noVBand="1"/>
      </w:tblPr>
      <w:tblGrid>
        <w:gridCol w:w="9360"/>
      </w:tblGrid>
      <w:tr w:rsidR="00B87790" w14:paraId="0A2B78DD" w14:textId="77777777">
        <w:trPr>
          <w:jc w:val="center"/>
        </w:trPr>
        <w:tc>
          <w:tcPr>
            <w:tcW w:w="9360" w:type="dxa"/>
            <w:tcBorders>
              <w:left w:val="single" w:sz="24" w:space="0" w:color="183D79"/>
            </w:tcBorders>
            <w:shd w:val="clear" w:color="auto" w:fill="E7F3FF"/>
            <w:tcMar>
              <w:top w:w="140" w:type="dxa"/>
              <w:left w:w="200" w:type="dxa"/>
              <w:bottom w:w="140" w:type="dxa"/>
              <w:right w:w="200" w:type="dxa"/>
            </w:tcMar>
          </w:tcPr>
          <w:p w14:paraId="1E67AB83" w14:textId="77777777" w:rsidR="00B87790" w:rsidRDefault="00000000">
            <w:pPr>
              <w:spacing w:before="40" w:after="40"/>
            </w:pPr>
            <w:r>
              <w:rPr>
                <w:i/>
                <w:sz w:val="21"/>
              </w:rPr>
              <w:t>Aim: To design and develop a fully functional, responsive, and visually engaging multi-page website for 'UTSAV 2026', facilitating event promotion, schedule tracking, coordinator identification, and participant registration using core web technologies (HTML5 and CSS3).</w:t>
            </w:r>
          </w:p>
        </w:tc>
      </w:tr>
    </w:tbl>
    <w:p w14:paraId="40C87992" w14:textId="77777777" w:rsidR="00B87790" w:rsidRDefault="00B87790">
      <w:pPr>
        <w:spacing w:after="160"/>
      </w:pPr>
    </w:p>
    <w:p w14:paraId="65ECB439" w14:textId="77777777" w:rsidR="00B87790" w:rsidRDefault="00000000">
      <w:pPr>
        <w:keepNext/>
        <w:spacing w:before="360" w:after="160"/>
      </w:pPr>
      <w:r>
        <w:rPr>
          <w:b/>
          <w:color w:val="183D79"/>
          <w:sz w:val="40"/>
        </w:rPr>
        <w:t>3. Objectives</w:t>
      </w:r>
    </w:p>
    <w:p w14:paraId="44CAD4E9" w14:textId="77777777" w:rsidR="00B87790" w:rsidRDefault="00000000">
      <w:pPr>
        <w:pStyle w:val="ListBullet"/>
        <w:spacing w:after="80"/>
      </w:pPr>
      <w:r>
        <w:rPr>
          <w:sz w:val="21"/>
        </w:rPr>
        <w:t>Develop a modern, multi-page website architecture consisting of six core pages: Home (index.html), Events (events.html), Schedule (schedule.html), Team (team.html), Rules (rules.html), and Register (register.html).</w:t>
      </w:r>
    </w:p>
    <w:p w14:paraId="3456BF32" w14:textId="77777777" w:rsidR="00B87790" w:rsidRDefault="00000000">
      <w:pPr>
        <w:pStyle w:val="ListBullet"/>
        <w:spacing w:after="80"/>
      </w:pPr>
      <w:r>
        <w:rPr>
          <w:sz w:val="21"/>
        </w:rPr>
        <w:lastRenderedPageBreak/>
        <w:t>Implement Semantic HTML5 markup to structure web content logically, enhance web accessibility (a11y), and improve search engine readability.</w:t>
      </w:r>
    </w:p>
    <w:p w14:paraId="7EF19EC0" w14:textId="77777777" w:rsidR="00B87790" w:rsidRDefault="00000000">
      <w:pPr>
        <w:pStyle w:val="ListBullet"/>
        <w:spacing w:after="80"/>
      </w:pPr>
      <w:r>
        <w:rPr>
          <w:sz w:val="21"/>
        </w:rPr>
        <w:t>Design a custom CSS3 stylesheet (style.css) featuring CSS Grid and Flexbox layouts for modern, adaptive, and maintainable user interface designs.</w:t>
      </w:r>
    </w:p>
    <w:p w14:paraId="166437CB" w14:textId="77777777" w:rsidR="00B87790" w:rsidRDefault="00000000">
      <w:pPr>
        <w:pStyle w:val="ListBullet"/>
        <w:spacing w:after="80"/>
      </w:pPr>
      <w:r>
        <w:rPr>
          <w:sz w:val="21"/>
        </w:rPr>
        <w:t>Ensure complete cross-device responsiveness through fluid percentage units and media queries targeting desktop, tablet, and mobile viewports.</w:t>
      </w:r>
    </w:p>
    <w:p w14:paraId="1DBD2CF5" w14:textId="77777777" w:rsidR="00B87790" w:rsidRDefault="00000000">
      <w:pPr>
        <w:pStyle w:val="ListBullet"/>
        <w:spacing w:after="80"/>
      </w:pPr>
      <w:r>
        <w:rPr>
          <w:sz w:val="21"/>
        </w:rPr>
        <w:t>Build interactive UI components, including category filtering shortcuts, structured data tables for festival schedules, event coordinator cards, and user-friendly registration forms.</w:t>
      </w:r>
    </w:p>
    <w:p w14:paraId="7D726E0B" w14:textId="77777777" w:rsidR="00B87790" w:rsidRDefault="00B87790">
      <w:pPr>
        <w:spacing w:after="160"/>
      </w:pPr>
    </w:p>
    <w:p w14:paraId="29F4A14C" w14:textId="77777777" w:rsidR="00B87790" w:rsidRDefault="00000000">
      <w:pPr>
        <w:keepNext/>
        <w:spacing w:before="360" w:after="160"/>
      </w:pPr>
      <w:r>
        <w:rPr>
          <w:b/>
          <w:color w:val="183D79"/>
          <w:sz w:val="40"/>
        </w:rPr>
        <w:t>4. HTML Concepts</w:t>
      </w:r>
    </w:p>
    <w:p w14:paraId="28DC997B" w14:textId="77777777" w:rsidR="00B87790" w:rsidRDefault="00000000">
      <w:pPr>
        <w:spacing w:after="120"/>
      </w:pPr>
      <w:r>
        <w:t>The project effectively utilizes key HTML5 features and structural elements:</w:t>
      </w:r>
    </w:p>
    <w:p w14:paraId="31F8D85B" w14:textId="77777777" w:rsidR="00B87790" w:rsidRDefault="00000000">
      <w:pPr>
        <w:pStyle w:val="ListBullet"/>
        <w:spacing w:after="80"/>
      </w:pPr>
      <w:r>
        <w:rPr>
          <w:b/>
        </w:rPr>
        <w:t xml:space="preserve">Semantic Layout Structure: </w:t>
      </w:r>
      <w:r>
        <w:t>Utilized structural elements such as &lt;header&gt;, &lt;nav&gt;, &lt;main&gt;, &lt;section&gt;, &lt;article&gt;, and &lt;footer&gt; to create clean, readable document outlines.</w:t>
      </w:r>
    </w:p>
    <w:p w14:paraId="3290D847" w14:textId="77777777" w:rsidR="00B87790" w:rsidRDefault="00000000">
      <w:pPr>
        <w:pStyle w:val="ListBullet"/>
        <w:spacing w:after="80"/>
      </w:pPr>
      <w:r>
        <w:rPr>
          <w:b/>
        </w:rPr>
        <w:t xml:space="preserve">Multi-Page Navigation: </w:t>
      </w:r>
      <w:r>
        <w:t>Implemented standard hyperlink structures (&lt;a href="..."&gt;) across all pages to provide consistent site-wide navigation.</w:t>
      </w:r>
    </w:p>
    <w:p w14:paraId="79C5DEA0" w14:textId="77777777" w:rsidR="00B87790" w:rsidRDefault="00000000">
      <w:pPr>
        <w:pStyle w:val="ListBullet"/>
        <w:spacing w:after="80"/>
      </w:pPr>
      <w:r>
        <w:rPr>
          <w:b/>
        </w:rPr>
        <w:t xml:space="preserve">Forms and Interactive Elements: </w:t>
      </w:r>
      <w:r>
        <w:t>Integrated form components (&lt;form&gt;, &lt;input&gt;, &lt;select&gt;, &lt;label&gt;, and &lt;button&gt;) to construct user registration forms with native client-side validation attributes like required and type="email".</w:t>
      </w:r>
    </w:p>
    <w:p w14:paraId="36FAA13A" w14:textId="77777777" w:rsidR="00B87790" w:rsidRDefault="00000000">
      <w:pPr>
        <w:pStyle w:val="ListBullet"/>
        <w:spacing w:after="80"/>
      </w:pPr>
      <w:r>
        <w:rPr>
          <w:b/>
        </w:rPr>
        <w:t xml:space="preserve">Data Tables: </w:t>
      </w:r>
      <w:r>
        <w:t>Structured event schedules and location mapping using &lt;table&gt;, &lt;thead&gt;, &lt;tbody&gt;, &lt;th&gt;, and &lt;td&gt; tags wrapped in responsive containers.</w:t>
      </w:r>
    </w:p>
    <w:p w14:paraId="480806B6" w14:textId="77777777" w:rsidR="00B87790" w:rsidRDefault="00000000">
      <w:pPr>
        <w:pStyle w:val="ListBullet"/>
        <w:spacing w:after="80"/>
      </w:pPr>
      <w:r>
        <w:rPr>
          <w:b/>
        </w:rPr>
        <w:t xml:space="preserve">Accessibility Features: </w:t>
      </w:r>
      <w:r>
        <w:t>Incorporated aria-hidden="true" for decorative icons/emojis and descriptive label-input bindings to enhance accessibility.</w:t>
      </w:r>
    </w:p>
    <w:p w14:paraId="76F64962" w14:textId="77777777" w:rsidR="00B87790" w:rsidRDefault="00B87790">
      <w:pPr>
        <w:spacing w:after="160"/>
      </w:pPr>
    </w:p>
    <w:p w14:paraId="616A2990" w14:textId="77777777" w:rsidR="00B87790" w:rsidRDefault="00000000">
      <w:pPr>
        <w:keepNext/>
        <w:spacing w:before="360" w:after="160"/>
      </w:pPr>
      <w:r>
        <w:rPr>
          <w:b/>
          <w:color w:val="183D79"/>
          <w:sz w:val="40"/>
        </w:rPr>
        <w:t>5. CSS Concepts</w:t>
      </w:r>
    </w:p>
    <w:p w14:paraId="40C967FB" w14:textId="77777777" w:rsidR="00B87790" w:rsidRDefault="00000000">
      <w:pPr>
        <w:spacing w:after="120"/>
      </w:pPr>
      <w:r>
        <w:t>Styling and visual hierarchy are managed via a unified external stylesheet (style.css). Key concepts applied include:</w:t>
      </w:r>
    </w:p>
    <w:p w14:paraId="09A6ECE4" w14:textId="77777777" w:rsidR="00B87790" w:rsidRDefault="00000000">
      <w:pPr>
        <w:pStyle w:val="ListBullet"/>
        <w:spacing w:after="80"/>
      </w:pPr>
      <w:r>
        <w:rPr>
          <w:b/>
        </w:rPr>
        <w:t xml:space="preserve">CSS Box Model &amp; Reset: </w:t>
      </w:r>
      <w:r>
        <w:t>Applied global box-sizing: border-box and margin/padding normalizations to achieve consistent element dimensions across browsers.</w:t>
      </w:r>
    </w:p>
    <w:p w14:paraId="63DA9F19" w14:textId="77777777" w:rsidR="00B87790" w:rsidRDefault="00000000">
      <w:pPr>
        <w:pStyle w:val="ListBullet"/>
        <w:spacing w:after="80"/>
      </w:pPr>
      <w:r>
        <w:rPr>
          <w:b/>
        </w:rPr>
        <w:t xml:space="preserve">CSS Grid Layout: </w:t>
      </w:r>
      <w:r>
        <w:t>Engineered complex multi-column layouts using CSS Grid (grid-template-columns, gap), seamlessly organizing category tiles, event cards, and asymmetrical layout panels.</w:t>
      </w:r>
    </w:p>
    <w:p w14:paraId="55166BBB" w14:textId="77777777" w:rsidR="00B87790" w:rsidRDefault="00000000">
      <w:pPr>
        <w:pStyle w:val="ListBullet"/>
        <w:spacing w:after="80"/>
      </w:pPr>
      <w:r>
        <w:rPr>
          <w:b/>
        </w:rPr>
        <w:t xml:space="preserve">Flexbox Layout: </w:t>
      </w:r>
      <w:r>
        <w:t>Utilized display: flex for navigation bars, coordinator rows, and hero layout alignments to achieve flexible component distribution.</w:t>
      </w:r>
    </w:p>
    <w:p w14:paraId="582FC31E" w14:textId="77777777" w:rsidR="00B87790" w:rsidRDefault="00000000">
      <w:pPr>
        <w:pStyle w:val="ListBullet"/>
        <w:spacing w:after="80"/>
      </w:pPr>
      <w:r>
        <w:rPr>
          <w:b/>
        </w:rPr>
        <w:t xml:space="preserve">Responsive Web Design &amp; Media Queries: </w:t>
      </w:r>
      <w:r>
        <w:t>Implemented CSS @media breakpoints (@media (max-width: 700px) and @media (max-width: 500px)) to transform multi-column grid structures into single-column layouts on handheld devices.</w:t>
      </w:r>
    </w:p>
    <w:p w14:paraId="3B5D3C1A" w14:textId="77777777" w:rsidR="00B87790" w:rsidRDefault="00000000">
      <w:pPr>
        <w:pStyle w:val="ListBullet"/>
        <w:spacing w:after="80"/>
      </w:pPr>
      <w:r>
        <w:rPr>
          <w:b/>
        </w:rPr>
        <w:lastRenderedPageBreak/>
        <w:t xml:space="preserve">Visual Styling &amp; Color Palette: </w:t>
      </w:r>
      <w:r>
        <w:t>Styled elements using custom background colors (#183d79 deep navy, #49336f purple, #ffdf55 yellow highlights), card borders, border-radius effects, hover states, and typographic hierarchy.</w:t>
      </w:r>
    </w:p>
    <w:p w14:paraId="02D781FF" w14:textId="77777777" w:rsidR="00B87790" w:rsidRDefault="00B87790">
      <w:pPr>
        <w:spacing w:after="160"/>
      </w:pPr>
    </w:p>
    <w:p w14:paraId="20A2D13B" w14:textId="77777777" w:rsidR="00B87790" w:rsidRDefault="00000000">
      <w:pPr>
        <w:keepNext/>
        <w:spacing w:before="360" w:after="160"/>
      </w:pPr>
      <w:r>
        <w:rPr>
          <w:b/>
          <w:color w:val="183D79"/>
          <w:sz w:val="40"/>
        </w:rPr>
        <w:t>6. Procedure</w:t>
      </w:r>
    </w:p>
    <w:p w14:paraId="214183C1" w14:textId="77777777" w:rsidR="00B87790" w:rsidRDefault="00000000">
      <w:pPr>
        <w:keepNext/>
        <w:spacing w:before="200" w:after="80"/>
      </w:pPr>
      <w:r>
        <w:rPr>
          <w:b/>
          <w:color w:val="222222"/>
          <w:sz w:val="24"/>
        </w:rPr>
        <w:t>Step 1: Planning and Wireframing</w:t>
      </w:r>
    </w:p>
    <w:p w14:paraId="696839E2" w14:textId="77777777" w:rsidR="00B87790" w:rsidRDefault="00000000">
      <w:pPr>
        <w:spacing w:after="120"/>
      </w:pPr>
      <w:r>
        <w:t>Defined the site structure (Home, Events, Schedule, Team, Rules, Register) and identified key information requirements for a college techno-cultural fest.</w:t>
      </w:r>
    </w:p>
    <w:p w14:paraId="5E818AD6" w14:textId="77777777" w:rsidR="00B87790" w:rsidRDefault="00000000">
      <w:pPr>
        <w:keepNext/>
        <w:spacing w:before="200" w:after="80"/>
      </w:pPr>
      <w:r>
        <w:rPr>
          <w:b/>
          <w:color w:val="222222"/>
          <w:sz w:val="24"/>
        </w:rPr>
        <w:t>Step 2: Boilerplate &amp; Navigation Setup</w:t>
      </w:r>
    </w:p>
    <w:p w14:paraId="2AB817A0" w14:textId="77777777" w:rsidR="00B87790" w:rsidRDefault="00000000">
      <w:pPr>
        <w:spacing w:after="120"/>
      </w:pPr>
      <w:r>
        <w:t>Established standard HTML5 document templates and designed a uniform top navigation header and footer across all pages.</w:t>
      </w:r>
    </w:p>
    <w:p w14:paraId="736F0D78" w14:textId="77777777" w:rsidR="00B87790" w:rsidRDefault="00000000">
      <w:pPr>
        <w:keepNext/>
        <w:spacing w:before="200" w:after="80"/>
      </w:pPr>
      <w:r>
        <w:rPr>
          <w:b/>
          <w:color w:val="222222"/>
          <w:sz w:val="24"/>
        </w:rPr>
        <w:t>Step 3: Core Page Development</w:t>
      </w:r>
    </w:p>
    <w:p w14:paraId="0664A537" w14:textId="77777777" w:rsidR="00B87790" w:rsidRDefault="00000000">
      <w:pPr>
        <w:spacing w:after="120"/>
      </w:pPr>
      <w:r>
        <w:t>Constructed the HTML markup for each individual page:</w:t>
      </w:r>
      <w:r>
        <w:br/>
        <w:t>• index.html: Hero section, quick category access, featured events grid, schedule snapshot, coordinators preview, and inline form demo.</w:t>
      </w:r>
      <w:r>
        <w:br/>
        <w:t>• events.html: Detailed categorization of Technical, Cultural, and Workshop events using card grids.</w:t>
      </w:r>
      <w:r>
        <w:br/>
        <w:t>• schedule.html: Day-by-day festival timeline and tabular venue locator.</w:t>
      </w:r>
      <w:r>
        <w:br/>
        <w:t>• team.html: Profiles and contact emails for student coordinators.</w:t>
      </w:r>
      <w:r>
        <w:br/>
        <w:t>• rules.html: Numbered and bulleted guidelines for festival participants.</w:t>
      </w:r>
      <w:r>
        <w:br/>
        <w:t>• register.html: Full-page event registration form with structured input fields.</w:t>
      </w:r>
    </w:p>
    <w:p w14:paraId="5E22E2C1" w14:textId="77777777" w:rsidR="00B87790" w:rsidRDefault="00000000">
      <w:pPr>
        <w:keepNext/>
        <w:spacing w:before="200" w:after="80"/>
      </w:pPr>
      <w:r>
        <w:rPr>
          <w:b/>
          <w:color w:val="222222"/>
          <w:sz w:val="24"/>
        </w:rPr>
        <w:t>Step 4: Centralized CSS Styling</w:t>
      </w:r>
    </w:p>
    <w:p w14:paraId="7B61F3A8" w14:textId="77777777" w:rsidR="00B87790" w:rsidRDefault="00000000">
      <w:pPr>
        <w:spacing w:after="120"/>
      </w:pPr>
      <w:r>
        <w:t>Created style.css to manage layout grids, colors, margins, table formatting, and card styles.</w:t>
      </w:r>
    </w:p>
    <w:p w14:paraId="77CD634C" w14:textId="77777777" w:rsidR="00B87790" w:rsidRDefault="00000000">
      <w:pPr>
        <w:keepNext/>
        <w:spacing w:before="200" w:after="80"/>
      </w:pPr>
      <w:r>
        <w:rPr>
          <w:b/>
          <w:color w:val="222222"/>
          <w:sz w:val="24"/>
        </w:rPr>
        <w:t>Step 5: Mobile Responsiveness Implementation</w:t>
      </w:r>
    </w:p>
    <w:p w14:paraId="1D6750C6" w14:textId="77777777" w:rsidR="00B87790" w:rsidRDefault="00000000">
      <w:pPr>
        <w:spacing w:after="120"/>
      </w:pPr>
      <w:r>
        <w:t>Added CSS media queries to ensure smooth layout reflows across smaller mobile viewports.</w:t>
      </w:r>
    </w:p>
    <w:p w14:paraId="1F9280A4" w14:textId="77777777" w:rsidR="00B87790" w:rsidRDefault="00000000">
      <w:pPr>
        <w:keepNext/>
        <w:spacing w:before="200" w:after="80"/>
      </w:pPr>
      <w:r>
        <w:rPr>
          <w:b/>
          <w:color w:val="222222"/>
          <w:sz w:val="24"/>
        </w:rPr>
        <w:t>Step 6: Testing &amp; Validation</w:t>
      </w:r>
    </w:p>
    <w:p w14:paraId="525DDCB5" w14:textId="77777777" w:rsidR="00B87790" w:rsidRDefault="00000000">
      <w:pPr>
        <w:spacing w:after="120"/>
      </w:pPr>
      <w:r>
        <w:t>Verified code syntax correctness, cross-page navigation links, form controls, and multi-device display adaptability.</w:t>
      </w:r>
    </w:p>
    <w:p w14:paraId="75E8F061" w14:textId="77777777" w:rsidR="00B87790" w:rsidRDefault="00B87790">
      <w:pPr>
        <w:spacing w:after="160"/>
      </w:pPr>
    </w:p>
    <w:p w14:paraId="045AB746" w14:textId="77777777" w:rsidR="00B87790" w:rsidRDefault="00000000">
      <w:pPr>
        <w:keepNext/>
        <w:spacing w:before="360" w:after="160"/>
      </w:pPr>
      <w:r>
        <w:rPr>
          <w:b/>
          <w:color w:val="183D79"/>
          <w:sz w:val="40"/>
        </w:rPr>
        <w:t>7. Source Code</w:t>
      </w:r>
    </w:p>
    <w:p w14:paraId="273599A0" w14:textId="77777777" w:rsidR="00B87790" w:rsidRDefault="00000000">
      <w:pPr>
        <w:spacing w:after="160"/>
      </w:pPr>
      <w:r>
        <w:t>Below are the complete source code files for the website implementation:</w:t>
      </w:r>
    </w:p>
    <w:p w14:paraId="4E535482" w14:textId="77777777" w:rsidR="00B87790" w:rsidRDefault="00000000">
      <w:pPr>
        <w:keepNext/>
        <w:spacing w:before="280" w:after="120"/>
      </w:pPr>
      <w:r>
        <w:rPr>
          <w:b/>
          <w:color w:val="49336F"/>
          <w:sz w:val="28"/>
        </w:rPr>
        <w:lastRenderedPageBreak/>
        <w:t>7.1 index.html (Home Page)</w:t>
      </w:r>
    </w:p>
    <w:tbl>
      <w:tblPr>
        <w:tblW w:w="0" w:type="auto"/>
        <w:jc w:val="center"/>
        <w:tblLook w:val="04A0" w:firstRow="1" w:lastRow="0" w:firstColumn="1" w:lastColumn="0" w:noHBand="0" w:noVBand="1"/>
      </w:tblPr>
      <w:tblGrid>
        <w:gridCol w:w="9360"/>
      </w:tblGrid>
      <w:tr w:rsidR="00B87790" w14:paraId="4ACB9A72" w14:textId="77777777">
        <w:trPr>
          <w:jc w:val="center"/>
        </w:trPr>
        <w:tc>
          <w:tcPr>
            <w:tcW w:w="9360" w:type="dxa"/>
            <w:shd w:val="clear" w:color="auto" w:fill="F4F4F4"/>
            <w:tcMar>
              <w:top w:w="100" w:type="dxa"/>
              <w:left w:w="120" w:type="dxa"/>
              <w:bottom w:w="100" w:type="dxa"/>
              <w:right w:w="120" w:type="dxa"/>
            </w:tcMar>
          </w:tcPr>
          <w:p w14:paraId="6DDDE0B5" w14:textId="77777777" w:rsidR="00B87790" w:rsidRDefault="00000000">
            <w:pPr>
              <w:spacing w:after="0"/>
            </w:pPr>
            <w:r>
              <w:rPr>
                <w:rFonts w:ascii="Consolas" w:hAnsi="Consolas"/>
                <w:color w:val="222222"/>
                <w:sz w:val="17"/>
              </w:rPr>
              <w:t>&lt;!DOCTYPE html&gt;</w:t>
            </w:r>
          </w:p>
          <w:p w14:paraId="740265A7" w14:textId="77777777" w:rsidR="00B87790" w:rsidRDefault="00000000">
            <w:pPr>
              <w:spacing w:after="0"/>
            </w:pPr>
            <w:r>
              <w:rPr>
                <w:rFonts w:ascii="Consolas" w:hAnsi="Consolas"/>
                <w:color w:val="222222"/>
                <w:sz w:val="17"/>
              </w:rPr>
              <w:t>&lt;html lang="en"&gt;</w:t>
            </w:r>
          </w:p>
          <w:p w14:paraId="1B02B912" w14:textId="77777777" w:rsidR="00B87790" w:rsidRDefault="00000000">
            <w:pPr>
              <w:spacing w:after="0"/>
            </w:pPr>
            <w:r>
              <w:rPr>
                <w:rFonts w:ascii="Consolas" w:hAnsi="Consolas"/>
                <w:color w:val="222222"/>
                <w:sz w:val="17"/>
              </w:rPr>
              <w:t>&lt;head&gt;</w:t>
            </w:r>
          </w:p>
          <w:p w14:paraId="5282B5B0" w14:textId="77777777" w:rsidR="00B87790" w:rsidRDefault="00000000">
            <w:pPr>
              <w:spacing w:after="0"/>
            </w:pPr>
            <w:r>
              <w:rPr>
                <w:rFonts w:ascii="Consolas" w:hAnsi="Consolas"/>
                <w:color w:val="222222"/>
                <w:sz w:val="17"/>
              </w:rPr>
              <w:t xml:space="preserve">    &lt;meta charset="UTF-8"&gt;</w:t>
            </w:r>
          </w:p>
          <w:p w14:paraId="7B810C15" w14:textId="77777777" w:rsidR="00B87790" w:rsidRDefault="00000000">
            <w:pPr>
              <w:spacing w:after="0"/>
            </w:pPr>
            <w:r>
              <w:rPr>
                <w:rFonts w:ascii="Consolas" w:hAnsi="Consolas"/>
                <w:color w:val="222222"/>
                <w:sz w:val="17"/>
              </w:rPr>
              <w:t xml:space="preserve">    &lt;meta name="viewport" content="width=device-width, initial-scale=1.0"&gt;</w:t>
            </w:r>
          </w:p>
          <w:p w14:paraId="20B97818" w14:textId="77777777" w:rsidR="00B87790" w:rsidRDefault="00000000">
            <w:pPr>
              <w:spacing w:after="0"/>
            </w:pPr>
            <w:r>
              <w:rPr>
                <w:rFonts w:ascii="Consolas" w:hAnsi="Consolas"/>
                <w:color w:val="222222"/>
                <w:sz w:val="17"/>
              </w:rPr>
              <w:t xml:space="preserve">    &lt;title&gt;Utsav 2026 | College Festival&lt;/title&gt;</w:t>
            </w:r>
          </w:p>
          <w:p w14:paraId="0640EAF1" w14:textId="77777777" w:rsidR="00B87790" w:rsidRDefault="00000000">
            <w:pPr>
              <w:spacing w:after="0"/>
            </w:pPr>
            <w:r>
              <w:rPr>
                <w:rFonts w:ascii="Consolas" w:hAnsi="Consolas"/>
                <w:color w:val="222222"/>
                <w:sz w:val="17"/>
              </w:rPr>
              <w:t xml:space="preserve">    &lt;link rel="stylesheet" href="style.css"&gt;</w:t>
            </w:r>
          </w:p>
          <w:p w14:paraId="0381D833" w14:textId="77777777" w:rsidR="00B87790" w:rsidRDefault="00000000">
            <w:pPr>
              <w:spacing w:after="0"/>
            </w:pPr>
            <w:r>
              <w:rPr>
                <w:rFonts w:ascii="Consolas" w:hAnsi="Consolas"/>
                <w:color w:val="222222"/>
                <w:sz w:val="17"/>
              </w:rPr>
              <w:t>&lt;/head&gt;</w:t>
            </w:r>
          </w:p>
          <w:p w14:paraId="274FDC4B" w14:textId="77777777" w:rsidR="00B87790" w:rsidRDefault="00000000">
            <w:pPr>
              <w:spacing w:after="0"/>
            </w:pPr>
            <w:r>
              <w:rPr>
                <w:rFonts w:ascii="Consolas" w:hAnsi="Consolas"/>
                <w:color w:val="222222"/>
                <w:sz w:val="17"/>
              </w:rPr>
              <w:t>&lt;body&gt;</w:t>
            </w:r>
          </w:p>
          <w:p w14:paraId="3DC2F2D3" w14:textId="77777777" w:rsidR="00B87790" w:rsidRDefault="00000000">
            <w:pPr>
              <w:spacing w:after="0"/>
            </w:pPr>
            <w:r>
              <w:rPr>
                <w:rFonts w:ascii="Consolas" w:hAnsi="Consolas"/>
                <w:color w:val="222222"/>
                <w:sz w:val="17"/>
              </w:rPr>
              <w:t xml:space="preserve">    &lt;header class="site-header"&gt;</w:t>
            </w:r>
          </w:p>
          <w:p w14:paraId="7AEA70B9" w14:textId="77777777" w:rsidR="00B87790" w:rsidRDefault="00000000">
            <w:pPr>
              <w:spacing w:after="0"/>
            </w:pPr>
            <w:r>
              <w:rPr>
                <w:rFonts w:ascii="Consolas" w:hAnsi="Consolas"/>
                <w:color w:val="222222"/>
                <w:sz w:val="17"/>
              </w:rPr>
              <w:t xml:space="preserve">        &lt;nav class="navigation"&gt;</w:t>
            </w:r>
          </w:p>
          <w:p w14:paraId="0EF374E0" w14:textId="77777777" w:rsidR="00B87790" w:rsidRDefault="00000000">
            <w:pPr>
              <w:spacing w:after="0"/>
            </w:pPr>
            <w:r>
              <w:rPr>
                <w:rFonts w:ascii="Consolas" w:hAnsi="Consolas"/>
                <w:color w:val="222222"/>
                <w:sz w:val="17"/>
              </w:rPr>
              <w:t xml:space="preserve">            &lt;a class="logo" href="index.html"&gt;🎉 UTSAV 2026&lt;/a&gt;</w:t>
            </w:r>
          </w:p>
          <w:p w14:paraId="2CD77F08" w14:textId="77777777" w:rsidR="00B87790" w:rsidRDefault="00000000">
            <w:pPr>
              <w:spacing w:after="0"/>
            </w:pPr>
            <w:r>
              <w:rPr>
                <w:rFonts w:ascii="Consolas" w:hAnsi="Consolas"/>
                <w:color w:val="222222"/>
                <w:sz w:val="17"/>
              </w:rPr>
              <w:t xml:space="preserve">            &lt;div class="nav-links"&gt;</w:t>
            </w:r>
          </w:p>
          <w:p w14:paraId="62311E96" w14:textId="77777777" w:rsidR="00B87790" w:rsidRDefault="00000000">
            <w:pPr>
              <w:spacing w:after="0"/>
            </w:pPr>
            <w:r>
              <w:rPr>
                <w:rFonts w:ascii="Consolas" w:hAnsi="Consolas"/>
                <w:color w:val="222222"/>
                <w:sz w:val="17"/>
              </w:rPr>
              <w:t xml:space="preserve">                &lt;a href="index.html"&gt;Home&lt;/a&gt;</w:t>
            </w:r>
          </w:p>
          <w:p w14:paraId="116F41AD" w14:textId="77777777" w:rsidR="00B87790" w:rsidRDefault="00000000">
            <w:pPr>
              <w:spacing w:after="0"/>
            </w:pPr>
            <w:r>
              <w:rPr>
                <w:rFonts w:ascii="Consolas" w:hAnsi="Consolas"/>
                <w:color w:val="222222"/>
                <w:sz w:val="17"/>
              </w:rPr>
              <w:t xml:space="preserve">                &lt;a href="events.html"&gt;Events&lt;/a&gt;</w:t>
            </w:r>
          </w:p>
          <w:p w14:paraId="743753E0" w14:textId="77777777" w:rsidR="00B87790" w:rsidRDefault="00000000">
            <w:pPr>
              <w:spacing w:after="0"/>
            </w:pPr>
            <w:r>
              <w:rPr>
                <w:rFonts w:ascii="Consolas" w:hAnsi="Consolas"/>
                <w:color w:val="222222"/>
                <w:sz w:val="17"/>
              </w:rPr>
              <w:t xml:space="preserve">                &lt;a href="schedule.html"&gt;Schedule&lt;/a&gt;</w:t>
            </w:r>
          </w:p>
          <w:p w14:paraId="0999A3E7" w14:textId="77777777" w:rsidR="00B87790" w:rsidRDefault="00000000">
            <w:pPr>
              <w:spacing w:after="0"/>
            </w:pPr>
            <w:r>
              <w:rPr>
                <w:rFonts w:ascii="Consolas" w:hAnsi="Consolas"/>
                <w:color w:val="222222"/>
                <w:sz w:val="17"/>
              </w:rPr>
              <w:t xml:space="preserve">                &lt;a href="team.html"&gt;Team&lt;/a&gt;</w:t>
            </w:r>
          </w:p>
          <w:p w14:paraId="66317B34" w14:textId="77777777" w:rsidR="00B87790" w:rsidRDefault="00000000">
            <w:pPr>
              <w:spacing w:after="0"/>
            </w:pPr>
            <w:r>
              <w:rPr>
                <w:rFonts w:ascii="Consolas" w:hAnsi="Consolas"/>
                <w:color w:val="222222"/>
                <w:sz w:val="17"/>
              </w:rPr>
              <w:t xml:space="preserve">                &lt;a href="rules.html"&gt;Rules&lt;/a&gt;</w:t>
            </w:r>
          </w:p>
          <w:p w14:paraId="13507321" w14:textId="77777777" w:rsidR="00B87790" w:rsidRDefault="00000000">
            <w:pPr>
              <w:spacing w:after="0"/>
            </w:pPr>
            <w:r>
              <w:rPr>
                <w:rFonts w:ascii="Consolas" w:hAnsi="Consolas"/>
                <w:color w:val="222222"/>
                <w:sz w:val="17"/>
              </w:rPr>
              <w:t xml:space="preserve">                &lt;a href="register.html"&gt;Register&lt;/a&gt;</w:t>
            </w:r>
          </w:p>
          <w:p w14:paraId="105D686C" w14:textId="77777777" w:rsidR="00B87790" w:rsidRDefault="00000000">
            <w:pPr>
              <w:spacing w:after="0"/>
            </w:pPr>
            <w:r>
              <w:rPr>
                <w:rFonts w:ascii="Consolas" w:hAnsi="Consolas"/>
                <w:color w:val="222222"/>
                <w:sz w:val="17"/>
              </w:rPr>
              <w:t xml:space="preserve">            &lt;/div&gt;</w:t>
            </w:r>
          </w:p>
          <w:p w14:paraId="6A7BA9E2" w14:textId="77777777" w:rsidR="00B87790" w:rsidRDefault="00000000">
            <w:pPr>
              <w:spacing w:after="0"/>
            </w:pPr>
            <w:r>
              <w:rPr>
                <w:rFonts w:ascii="Consolas" w:hAnsi="Consolas"/>
                <w:color w:val="222222"/>
                <w:sz w:val="17"/>
              </w:rPr>
              <w:t xml:space="preserve">        &lt;/nav&gt;</w:t>
            </w:r>
          </w:p>
          <w:p w14:paraId="25313B37" w14:textId="77777777" w:rsidR="00B87790" w:rsidRDefault="00000000">
            <w:pPr>
              <w:spacing w:after="0"/>
            </w:pPr>
            <w:r>
              <w:rPr>
                <w:rFonts w:ascii="Consolas" w:hAnsi="Consolas"/>
                <w:color w:val="222222"/>
                <w:sz w:val="17"/>
              </w:rPr>
              <w:t xml:space="preserve">    &lt;/header&gt;</w:t>
            </w:r>
          </w:p>
          <w:p w14:paraId="6CB966F9" w14:textId="77777777" w:rsidR="00B87790" w:rsidRDefault="00B87790">
            <w:pPr>
              <w:spacing w:after="0"/>
            </w:pPr>
          </w:p>
          <w:p w14:paraId="1FB04EED" w14:textId="77777777" w:rsidR="00B87790" w:rsidRDefault="00000000">
            <w:pPr>
              <w:spacing w:after="0"/>
            </w:pPr>
            <w:r>
              <w:rPr>
                <w:rFonts w:ascii="Consolas" w:hAnsi="Consolas"/>
                <w:color w:val="222222"/>
                <w:sz w:val="17"/>
              </w:rPr>
              <w:t xml:space="preserve">    &lt;main class="home-content"&gt;</w:t>
            </w:r>
          </w:p>
          <w:p w14:paraId="49D0A64D" w14:textId="77777777" w:rsidR="00B87790" w:rsidRDefault="00000000">
            <w:pPr>
              <w:spacing w:after="0"/>
            </w:pPr>
            <w:r>
              <w:rPr>
                <w:rFonts w:ascii="Consolas" w:hAnsi="Consolas"/>
                <w:color w:val="222222"/>
                <w:sz w:val="17"/>
              </w:rPr>
              <w:t xml:space="preserve">        &lt;section class="festival-hero"&gt;</w:t>
            </w:r>
          </w:p>
          <w:p w14:paraId="6488A765" w14:textId="77777777" w:rsidR="00B87790" w:rsidRDefault="00000000">
            <w:pPr>
              <w:spacing w:after="0"/>
            </w:pPr>
            <w:r>
              <w:rPr>
                <w:rFonts w:ascii="Consolas" w:hAnsi="Consolas"/>
                <w:color w:val="222222"/>
                <w:sz w:val="17"/>
              </w:rPr>
              <w:t xml:space="preserve">            &lt;p&gt;Welcome to&lt;/p&gt;</w:t>
            </w:r>
          </w:p>
          <w:p w14:paraId="698ABC35" w14:textId="77777777" w:rsidR="00B87790" w:rsidRDefault="00000000">
            <w:pPr>
              <w:spacing w:after="0"/>
            </w:pPr>
            <w:r>
              <w:rPr>
                <w:rFonts w:ascii="Consolas" w:hAnsi="Consolas"/>
                <w:color w:val="222222"/>
                <w:sz w:val="17"/>
              </w:rPr>
              <w:t xml:space="preserve">            &lt;h1&gt;Techno Cultural Fest 2026&lt;/h1&gt;</w:t>
            </w:r>
          </w:p>
          <w:p w14:paraId="0A633A63" w14:textId="77777777" w:rsidR="00B87790" w:rsidRDefault="00000000">
            <w:pPr>
              <w:spacing w:after="0"/>
            </w:pPr>
            <w:r>
              <w:rPr>
                <w:rFonts w:ascii="Consolas" w:hAnsi="Consolas"/>
                <w:color w:val="222222"/>
                <w:sz w:val="17"/>
              </w:rPr>
              <w:t xml:space="preserve">            &lt;p&gt;Tech | Talent | Together&lt;/p&gt;</w:t>
            </w:r>
          </w:p>
          <w:p w14:paraId="1BC3A87B" w14:textId="77777777" w:rsidR="00B87790" w:rsidRDefault="00000000">
            <w:pPr>
              <w:spacing w:after="0"/>
            </w:pPr>
            <w:r>
              <w:rPr>
                <w:rFonts w:ascii="Consolas" w:hAnsi="Consolas"/>
                <w:color w:val="222222"/>
                <w:sz w:val="17"/>
              </w:rPr>
              <w:t xml:space="preserve">            &lt;p&gt;📅 07–30 February 2026 📍 College Campus&lt;/p&gt;</w:t>
            </w:r>
          </w:p>
          <w:p w14:paraId="3C233938" w14:textId="77777777" w:rsidR="00B87790" w:rsidRDefault="00000000">
            <w:pPr>
              <w:spacing w:after="0"/>
            </w:pPr>
            <w:r>
              <w:rPr>
                <w:rFonts w:ascii="Consolas" w:hAnsi="Consolas"/>
                <w:color w:val="222222"/>
                <w:sz w:val="17"/>
              </w:rPr>
              <w:t xml:space="preserve">            &lt;a class="button" href="events.html"&gt;Explore Events&lt;/a&gt;</w:t>
            </w:r>
          </w:p>
          <w:p w14:paraId="2E56FE93" w14:textId="77777777" w:rsidR="00B87790" w:rsidRDefault="00000000">
            <w:pPr>
              <w:spacing w:after="0"/>
            </w:pPr>
            <w:r>
              <w:rPr>
                <w:rFonts w:ascii="Consolas" w:hAnsi="Consolas"/>
                <w:color w:val="222222"/>
                <w:sz w:val="17"/>
              </w:rPr>
              <w:t xml:space="preserve">            &lt;span class="hero-crowd" aria-hidden="true"&gt;🎉 &amp;nbsp; 🙌 &amp;nbsp; 🎊 &amp;nbsp; 🙌 &amp;nbsp; 🎉&lt;/span&gt;</w:t>
            </w:r>
          </w:p>
          <w:p w14:paraId="5A711016" w14:textId="77777777" w:rsidR="00B87790" w:rsidRDefault="00000000">
            <w:pPr>
              <w:spacing w:after="0"/>
            </w:pPr>
            <w:r>
              <w:rPr>
                <w:rFonts w:ascii="Consolas" w:hAnsi="Consolas"/>
                <w:color w:val="222222"/>
                <w:sz w:val="17"/>
              </w:rPr>
              <w:t xml:space="preserve">        &lt;/section&gt;</w:t>
            </w:r>
          </w:p>
          <w:p w14:paraId="3E830F28" w14:textId="77777777" w:rsidR="00B87790" w:rsidRDefault="00B87790">
            <w:pPr>
              <w:spacing w:after="0"/>
            </w:pPr>
          </w:p>
          <w:p w14:paraId="44E95257" w14:textId="77777777" w:rsidR="00B87790" w:rsidRDefault="00000000">
            <w:pPr>
              <w:spacing w:after="0"/>
            </w:pPr>
            <w:r>
              <w:rPr>
                <w:rFonts w:ascii="Consolas" w:hAnsi="Consolas"/>
                <w:color w:val="222222"/>
                <w:sz w:val="17"/>
              </w:rPr>
              <w:t xml:space="preserve">        &lt;section class="home-section"&gt;</w:t>
            </w:r>
          </w:p>
          <w:p w14:paraId="4608A128" w14:textId="77777777" w:rsidR="00B87790" w:rsidRDefault="00000000">
            <w:pPr>
              <w:spacing w:after="0"/>
            </w:pPr>
            <w:r>
              <w:rPr>
                <w:rFonts w:ascii="Consolas" w:hAnsi="Consolas"/>
                <w:color w:val="222222"/>
                <w:sz w:val="17"/>
              </w:rPr>
              <w:t xml:space="preserve">            &lt;h2&gt;Event Categories&lt;/h2&gt;</w:t>
            </w:r>
          </w:p>
          <w:p w14:paraId="541B554B" w14:textId="77777777" w:rsidR="00B87790" w:rsidRDefault="00000000">
            <w:pPr>
              <w:spacing w:after="0"/>
            </w:pPr>
            <w:r>
              <w:rPr>
                <w:rFonts w:ascii="Consolas" w:hAnsi="Consolas"/>
                <w:color w:val="222222"/>
                <w:sz w:val="17"/>
              </w:rPr>
              <w:t xml:space="preserve">            &lt;div class="category-grid"&gt;</w:t>
            </w:r>
          </w:p>
          <w:p w14:paraId="37A40F50" w14:textId="77777777" w:rsidR="00B87790" w:rsidRDefault="00000000">
            <w:pPr>
              <w:spacing w:after="0"/>
            </w:pPr>
            <w:r>
              <w:rPr>
                <w:rFonts w:ascii="Consolas" w:hAnsi="Consolas"/>
                <w:color w:val="222222"/>
                <w:sz w:val="17"/>
              </w:rPr>
              <w:t xml:space="preserve">                &lt;a class="category-tile category-blue" href="events.html"&gt;</w:t>
            </w:r>
          </w:p>
          <w:p w14:paraId="2BEC4D93" w14:textId="77777777" w:rsidR="00B87790" w:rsidRDefault="00000000">
            <w:pPr>
              <w:spacing w:after="0"/>
            </w:pPr>
            <w:r>
              <w:rPr>
                <w:rFonts w:ascii="Consolas" w:hAnsi="Consolas"/>
                <w:color w:val="222222"/>
                <w:sz w:val="17"/>
              </w:rPr>
              <w:t xml:space="preserve">                    &lt;span aria-hidden="true"&gt;💻&lt;/span&gt;&lt;strong&gt;Technical Events&lt;/strong&gt;&lt;small&gt;Code · Build · Innovate&lt;/small&gt;&lt;span class="tile-link"&gt;View Events&lt;/span&gt;</w:t>
            </w:r>
          </w:p>
          <w:p w14:paraId="2368CE41" w14:textId="77777777" w:rsidR="00B87790" w:rsidRDefault="00000000">
            <w:pPr>
              <w:spacing w:after="0"/>
            </w:pPr>
            <w:r>
              <w:rPr>
                <w:rFonts w:ascii="Consolas" w:hAnsi="Consolas"/>
                <w:color w:val="222222"/>
                <w:sz w:val="17"/>
              </w:rPr>
              <w:t xml:space="preserve">                &lt;/a&gt;</w:t>
            </w:r>
          </w:p>
          <w:p w14:paraId="06BD62E4" w14:textId="77777777" w:rsidR="00B87790" w:rsidRDefault="00000000">
            <w:pPr>
              <w:spacing w:after="0"/>
            </w:pPr>
            <w:r>
              <w:rPr>
                <w:rFonts w:ascii="Consolas" w:hAnsi="Consolas"/>
                <w:color w:val="222222"/>
                <w:sz w:val="17"/>
              </w:rPr>
              <w:t xml:space="preserve">                &lt;a class="category-tile category-pink" href="events.html"&gt;</w:t>
            </w:r>
          </w:p>
          <w:p w14:paraId="2A877F0D" w14:textId="77777777" w:rsidR="00B87790" w:rsidRDefault="00000000">
            <w:pPr>
              <w:spacing w:after="0"/>
            </w:pPr>
            <w:r>
              <w:rPr>
                <w:rFonts w:ascii="Consolas" w:hAnsi="Consolas"/>
                <w:color w:val="222222"/>
                <w:sz w:val="17"/>
              </w:rPr>
              <w:t xml:space="preserve">                    &lt;span aria-hidden="true"&gt;🎭&lt;/span&gt;&lt;strong&gt;Cultural Competitions&lt;/strong&gt;&lt;small&gt;Dance · Music · Drama&lt;/small&gt;&lt;span class="tile-link"&gt;View Events&lt;/span&gt;</w:t>
            </w:r>
          </w:p>
          <w:p w14:paraId="2B21CE5F" w14:textId="77777777" w:rsidR="00B87790" w:rsidRDefault="00000000">
            <w:pPr>
              <w:spacing w:after="0"/>
            </w:pPr>
            <w:r>
              <w:rPr>
                <w:rFonts w:ascii="Consolas" w:hAnsi="Consolas"/>
                <w:color w:val="222222"/>
                <w:sz w:val="17"/>
              </w:rPr>
              <w:t xml:space="preserve">                &lt;/a&gt;</w:t>
            </w:r>
          </w:p>
          <w:p w14:paraId="4AF6D246" w14:textId="77777777" w:rsidR="00B87790" w:rsidRDefault="00000000">
            <w:pPr>
              <w:spacing w:after="0"/>
            </w:pPr>
            <w:r>
              <w:rPr>
                <w:rFonts w:ascii="Consolas" w:hAnsi="Consolas"/>
                <w:color w:val="222222"/>
                <w:sz w:val="17"/>
              </w:rPr>
              <w:t xml:space="preserve">                &lt;a class="category-tile category-green" href="events.html"&gt;</w:t>
            </w:r>
          </w:p>
          <w:p w14:paraId="79EDB75F" w14:textId="77777777" w:rsidR="00B87790" w:rsidRDefault="00000000">
            <w:pPr>
              <w:spacing w:after="0"/>
            </w:pPr>
            <w:r>
              <w:rPr>
                <w:rFonts w:ascii="Consolas" w:hAnsi="Consolas"/>
                <w:color w:val="222222"/>
                <w:sz w:val="17"/>
              </w:rPr>
              <w:t xml:space="preserve">                    &lt;span aria-hidden="true"&gt;⚙️&lt;/span&gt;&lt;strong&gt;Workshops&lt;/strong&gt;&lt;small&gt;Learn · Explore · Grow&lt;/small&gt;&lt;span class="tile-link"&gt;View Events&lt;/span&gt;</w:t>
            </w:r>
          </w:p>
          <w:p w14:paraId="2FA09F97" w14:textId="77777777" w:rsidR="00B87790" w:rsidRDefault="00000000">
            <w:pPr>
              <w:spacing w:after="0"/>
            </w:pPr>
            <w:r>
              <w:rPr>
                <w:rFonts w:ascii="Consolas" w:hAnsi="Consolas"/>
                <w:color w:val="222222"/>
                <w:sz w:val="17"/>
              </w:rPr>
              <w:t xml:space="preserve">                &lt;/a&gt;</w:t>
            </w:r>
          </w:p>
          <w:p w14:paraId="401722DF" w14:textId="77777777" w:rsidR="00B87790" w:rsidRDefault="00000000">
            <w:pPr>
              <w:spacing w:after="0"/>
            </w:pPr>
            <w:r>
              <w:rPr>
                <w:rFonts w:ascii="Consolas" w:hAnsi="Consolas"/>
                <w:color w:val="222222"/>
                <w:sz w:val="17"/>
              </w:rPr>
              <w:t xml:space="preserve">                &lt;a class="category-tile category-purple" href="schedule.html"&gt;</w:t>
            </w:r>
          </w:p>
          <w:p w14:paraId="52A195A2" w14:textId="77777777" w:rsidR="00B87790" w:rsidRDefault="00000000">
            <w:pPr>
              <w:spacing w:after="0"/>
            </w:pPr>
            <w:r>
              <w:rPr>
                <w:rFonts w:ascii="Consolas" w:hAnsi="Consolas"/>
                <w:color w:val="222222"/>
                <w:sz w:val="17"/>
              </w:rPr>
              <w:lastRenderedPageBreak/>
              <w:t xml:space="preserve">                    &lt;span aria-hidden="true"&gt;📅&lt;/span&gt;&lt;strong&gt;General Events&lt;/strong&gt;&lt;small&gt;Fun · Games · More&lt;/small&gt;&lt;span class="tile-link"&gt;View Schedule&lt;/span&gt;</w:t>
            </w:r>
          </w:p>
          <w:p w14:paraId="1BF652C7" w14:textId="77777777" w:rsidR="00B87790" w:rsidRDefault="00000000">
            <w:pPr>
              <w:spacing w:after="0"/>
            </w:pPr>
            <w:r>
              <w:rPr>
                <w:rFonts w:ascii="Consolas" w:hAnsi="Consolas"/>
                <w:color w:val="222222"/>
                <w:sz w:val="17"/>
              </w:rPr>
              <w:t xml:space="preserve">                &lt;/a&gt;</w:t>
            </w:r>
          </w:p>
          <w:p w14:paraId="53D2577C" w14:textId="77777777" w:rsidR="00B87790" w:rsidRDefault="00000000">
            <w:pPr>
              <w:spacing w:after="0"/>
            </w:pPr>
            <w:r>
              <w:rPr>
                <w:rFonts w:ascii="Consolas" w:hAnsi="Consolas"/>
                <w:color w:val="222222"/>
                <w:sz w:val="17"/>
              </w:rPr>
              <w:t xml:space="preserve">                &lt;a class="category-tile category-orange" href="events.html"&gt;</w:t>
            </w:r>
          </w:p>
          <w:p w14:paraId="47731CEB" w14:textId="77777777" w:rsidR="00B87790" w:rsidRDefault="00000000">
            <w:pPr>
              <w:spacing w:after="0"/>
            </w:pPr>
            <w:r>
              <w:rPr>
                <w:rFonts w:ascii="Consolas" w:hAnsi="Consolas"/>
                <w:color w:val="222222"/>
                <w:sz w:val="17"/>
              </w:rPr>
              <w:t xml:space="preserve">                    &lt;span aria-hidden="true"&gt;🏆&lt;/span&gt;&lt;strong&gt;Special Events&lt;/strong&gt;&lt;small&gt;Surprises · Prizes · Glory&lt;/small&gt;&lt;span class="tile-link"&gt;View Events&lt;/span&gt;</w:t>
            </w:r>
          </w:p>
          <w:p w14:paraId="26293A4A" w14:textId="77777777" w:rsidR="00B87790" w:rsidRDefault="00000000">
            <w:pPr>
              <w:spacing w:after="0"/>
            </w:pPr>
            <w:r>
              <w:rPr>
                <w:rFonts w:ascii="Consolas" w:hAnsi="Consolas"/>
                <w:color w:val="222222"/>
                <w:sz w:val="17"/>
              </w:rPr>
              <w:t xml:space="preserve">                &lt;/a&gt;</w:t>
            </w:r>
          </w:p>
          <w:p w14:paraId="16ADF756" w14:textId="77777777" w:rsidR="00B87790" w:rsidRDefault="00000000">
            <w:pPr>
              <w:spacing w:after="0"/>
            </w:pPr>
            <w:r>
              <w:rPr>
                <w:rFonts w:ascii="Consolas" w:hAnsi="Consolas"/>
                <w:color w:val="222222"/>
                <w:sz w:val="17"/>
              </w:rPr>
              <w:t xml:space="preserve">            &lt;/div&gt;</w:t>
            </w:r>
          </w:p>
          <w:p w14:paraId="2AF6588A" w14:textId="77777777" w:rsidR="00B87790" w:rsidRDefault="00000000">
            <w:pPr>
              <w:spacing w:after="0"/>
            </w:pPr>
            <w:r>
              <w:rPr>
                <w:rFonts w:ascii="Consolas" w:hAnsi="Consolas"/>
                <w:color w:val="222222"/>
                <w:sz w:val="17"/>
              </w:rPr>
              <w:t xml:space="preserve">        &lt;/section&gt;</w:t>
            </w:r>
          </w:p>
          <w:p w14:paraId="47AF65BF" w14:textId="77777777" w:rsidR="00B87790" w:rsidRDefault="00B87790">
            <w:pPr>
              <w:spacing w:after="0"/>
            </w:pPr>
          </w:p>
          <w:p w14:paraId="2EDF3265" w14:textId="77777777" w:rsidR="00B87790" w:rsidRDefault="00000000">
            <w:pPr>
              <w:spacing w:after="0"/>
            </w:pPr>
            <w:r>
              <w:rPr>
                <w:rFonts w:ascii="Consolas" w:hAnsi="Consolas"/>
                <w:color w:val="222222"/>
                <w:sz w:val="17"/>
              </w:rPr>
              <w:t xml:space="preserve">        &lt;section class="home-section"&gt;</w:t>
            </w:r>
          </w:p>
          <w:p w14:paraId="439D16A5" w14:textId="77777777" w:rsidR="00B87790" w:rsidRDefault="00000000">
            <w:pPr>
              <w:spacing w:after="0"/>
            </w:pPr>
            <w:r>
              <w:rPr>
                <w:rFonts w:ascii="Consolas" w:hAnsi="Consolas"/>
                <w:color w:val="222222"/>
                <w:sz w:val="17"/>
              </w:rPr>
              <w:t xml:space="preserve">            &lt;h2&gt;Featured Events&lt;/h2&gt;</w:t>
            </w:r>
          </w:p>
          <w:p w14:paraId="7C7A9C7E" w14:textId="77777777" w:rsidR="00B87790" w:rsidRDefault="00000000">
            <w:pPr>
              <w:spacing w:after="0"/>
            </w:pPr>
            <w:r>
              <w:rPr>
                <w:rFonts w:ascii="Consolas" w:hAnsi="Consolas"/>
                <w:color w:val="222222"/>
                <w:sz w:val="17"/>
              </w:rPr>
              <w:t xml:space="preserve">            &lt;div class="featured-grid"&gt;</w:t>
            </w:r>
          </w:p>
          <w:p w14:paraId="06D284D7" w14:textId="77777777" w:rsidR="00B87790" w:rsidRDefault="00000000">
            <w:pPr>
              <w:spacing w:after="0"/>
            </w:pPr>
            <w:r>
              <w:rPr>
                <w:rFonts w:ascii="Consolas" w:hAnsi="Consolas"/>
                <w:color w:val="222222"/>
                <w:sz w:val="17"/>
              </w:rPr>
              <w:t xml:space="preserve">                &lt;article class="featured-card"&gt;</w:t>
            </w:r>
          </w:p>
          <w:p w14:paraId="553ED158" w14:textId="77777777" w:rsidR="00B87790" w:rsidRDefault="00000000">
            <w:pPr>
              <w:spacing w:after="0"/>
            </w:pPr>
            <w:r>
              <w:rPr>
                <w:rFonts w:ascii="Consolas" w:hAnsi="Consolas"/>
                <w:color w:val="222222"/>
                <w:sz w:val="17"/>
              </w:rPr>
              <w:t xml:space="preserve">                    &lt;div class="featured-image image-code" aria-hidden="true"&gt;&amp;lt; / &amp;gt;&lt;/div&gt;</w:t>
            </w:r>
          </w:p>
          <w:p w14:paraId="65F2015F" w14:textId="77777777" w:rsidR="00B87790" w:rsidRDefault="00000000">
            <w:pPr>
              <w:spacing w:after="0"/>
            </w:pPr>
            <w:r>
              <w:rPr>
                <w:rFonts w:ascii="Consolas" w:hAnsi="Consolas"/>
                <w:color w:val="222222"/>
                <w:sz w:val="17"/>
              </w:rPr>
              <w:t xml:space="preserve">                    &lt;div class="featured-info"&gt;</w:t>
            </w:r>
          </w:p>
          <w:p w14:paraId="102B82A4" w14:textId="77777777" w:rsidR="00B87790" w:rsidRDefault="00000000">
            <w:pPr>
              <w:spacing w:after="0"/>
            </w:pPr>
            <w:r>
              <w:rPr>
                <w:rFonts w:ascii="Consolas" w:hAnsi="Consolas"/>
                <w:color w:val="222222"/>
                <w:sz w:val="17"/>
              </w:rPr>
              <w:t xml:space="preserve">                        &lt;h3&gt;Code Sprint&lt;/h3&gt;</w:t>
            </w:r>
          </w:p>
          <w:p w14:paraId="703F7AFB" w14:textId="77777777" w:rsidR="00B87790" w:rsidRDefault="00000000">
            <w:pPr>
              <w:spacing w:after="0"/>
            </w:pPr>
            <w:r>
              <w:rPr>
                <w:rFonts w:ascii="Consolas" w:hAnsi="Consolas"/>
                <w:color w:val="222222"/>
                <w:sz w:val="17"/>
              </w:rPr>
              <w:t xml:space="preserve">                        &lt;p&gt;Technical Event&lt;/p&gt;</w:t>
            </w:r>
          </w:p>
          <w:p w14:paraId="4E5DF23C" w14:textId="77777777" w:rsidR="00B87790" w:rsidRDefault="00000000">
            <w:pPr>
              <w:spacing w:after="0"/>
            </w:pPr>
            <w:r>
              <w:rPr>
                <w:rFonts w:ascii="Consolas" w:hAnsi="Consolas"/>
                <w:color w:val="222222"/>
                <w:sz w:val="17"/>
              </w:rPr>
              <w:t xml:space="preserve">                        &lt;p&gt;Date: 07 November 2026&lt;/p&gt;</w:t>
            </w:r>
          </w:p>
          <w:p w14:paraId="0522B5CD" w14:textId="77777777" w:rsidR="00B87790" w:rsidRDefault="00000000">
            <w:pPr>
              <w:spacing w:after="0"/>
            </w:pPr>
            <w:r>
              <w:rPr>
                <w:rFonts w:ascii="Consolas" w:hAnsi="Consolas"/>
                <w:color w:val="222222"/>
                <w:sz w:val="17"/>
              </w:rPr>
              <w:t xml:space="preserve">                        &lt;p&gt;Venue: Computer Lab&lt;/p&gt;&lt;a class="register-link link-blue" href="register.html"&gt;Register&lt;/a&gt;</w:t>
            </w:r>
          </w:p>
          <w:p w14:paraId="1FA53053" w14:textId="77777777" w:rsidR="00B87790" w:rsidRDefault="00000000">
            <w:pPr>
              <w:spacing w:after="0"/>
            </w:pPr>
            <w:r>
              <w:rPr>
                <w:rFonts w:ascii="Consolas" w:hAnsi="Consolas"/>
                <w:color w:val="222222"/>
                <w:sz w:val="17"/>
              </w:rPr>
              <w:t xml:space="preserve">                    &lt;/div&gt;</w:t>
            </w:r>
          </w:p>
          <w:p w14:paraId="1F3B9222" w14:textId="77777777" w:rsidR="00B87790" w:rsidRDefault="00000000">
            <w:pPr>
              <w:spacing w:after="0"/>
            </w:pPr>
            <w:r>
              <w:rPr>
                <w:rFonts w:ascii="Consolas" w:hAnsi="Consolas"/>
                <w:color w:val="222222"/>
                <w:sz w:val="17"/>
              </w:rPr>
              <w:t xml:space="preserve">                &lt;/article&gt;</w:t>
            </w:r>
          </w:p>
          <w:p w14:paraId="4B61DBBF" w14:textId="77777777" w:rsidR="00B87790" w:rsidRDefault="00000000">
            <w:pPr>
              <w:spacing w:after="0"/>
            </w:pPr>
            <w:r>
              <w:rPr>
                <w:rFonts w:ascii="Consolas" w:hAnsi="Consolas"/>
                <w:color w:val="222222"/>
                <w:sz w:val="17"/>
              </w:rPr>
              <w:t xml:space="preserve">                &lt;article class="featured-card"&gt;</w:t>
            </w:r>
          </w:p>
          <w:p w14:paraId="04380D7A" w14:textId="77777777" w:rsidR="00B87790" w:rsidRDefault="00000000">
            <w:pPr>
              <w:spacing w:after="0"/>
            </w:pPr>
            <w:r>
              <w:rPr>
                <w:rFonts w:ascii="Consolas" w:hAnsi="Consolas"/>
                <w:color w:val="222222"/>
                <w:sz w:val="17"/>
              </w:rPr>
              <w:t xml:space="preserve">                    &lt;div class="featured-image image-dance" aria-hidden="true"&gt;💃 🎶 🕺&lt;/div&gt;</w:t>
            </w:r>
          </w:p>
          <w:p w14:paraId="7569A1B0" w14:textId="77777777" w:rsidR="00B87790" w:rsidRDefault="00000000">
            <w:pPr>
              <w:spacing w:after="0"/>
            </w:pPr>
            <w:r>
              <w:rPr>
                <w:rFonts w:ascii="Consolas" w:hAnsi="Consolas"/>
                <w:color w:val="222222"/>
                <w:sz w:val="17"/>
              </w:rPr>
              <w:t xml:space="preserve">                    &lt;div class="featured-info"&gt;</w:t>
            </w:r>
          </w:p>
          <w:p w14:paraId="706CC8C2" w14:textId="77777777" w:rsidR="00B87790" w:rsidRDefault="00000000">
            <w:pPr>
              <w:spacing w:after="0"/>
            </w:pPr>
            <w:r>
              <w:rPr>
                <w:rFonts w:ascii="Consolas" w:hAnsi="Consolas"/>
                <w:color w:val="222222"/>
                <w:sz w:val="17"/>
              </w:rPr>
              <w:t xml:space="preserve">                        &lt;h3&gt;Dance Showdown&lt;/h3&gt;</w:t>
            </w:r>
          </w:p>
          <w:p w14:paraId="185EA301" w14:textId="77777777" w:rsidR="00B87790" w:rsidRDefault="00000000">
            <w:pPr>
              <w:spacing w:after="0"/>
            </w:pPr>
            <w:r>
              <w:rPr>
                <w:rFonts w:ascii="Consolas" w:hAnsi="Consolas"/>
                <w:color w:val="222222"/>
                <w:sz w:val="17"/>
              </w:rPr>
              <w:t xml:space="preserve">                        &lt;p&gt;Cultural Event&lt;/p&gt;</w:t>
            </w:r>
          </w:p>
          <w:p w14:paraId="01A01FD4" w14:textId="77777777" w:rsidR="00B87790" w:rsidRDefault="00000000">
            <w:pPr>
              <w:spacing w:after="0"/>
            </w:pPr>
            <w:r>
              <w:rPr>
                <w:rFonts w:ascii="Consolas" w:hAnsi="Consolas"/>
                <w:color w:val="222222"/>
                <w:sz w:val="17"/>
              </w:rPr>
              <w:t xml:space="preserve">                        &lt;p&gt;Date: 16 November 2026&lt;/p&gt;</w:t>
            </w:r>
          </w:p>
          <w:p w14:paraId="76F1BFE9" w14:textId="77777777" w:rsidR="00B87790" w:rsidRDefault="00000000">
            <w:pPr>
              <w:spacing w:after="0"/>
            </w:pPr>
            <w:r>
              <w:rPr>
                <w:rFonts w:ascii="Consolas" w:hAnsi="Consolas"/>
                <w:color w:val="222222"/>
                <w:sz w:val="17"/>
              </w:rPr>
              <w:t xml:space="preserve">                        &lt;p&gt;Venue: Check schedule&lt;/p&gt;&lt;a class="register-link link-pink" href="register.html"&gt;Register&lt;/a&gt;</w:t>
            </w:r>
          </w:p>
          <w:p w14:paraId="335C3AD1" w14:textId="77777777" w:rsidR="00B87790" w:rsidRDefault="00000000">
            <w:pPr>
              <w:spacing w:after="0"/>
            </w:pPr>
            <w:r>
              <w:rPr>
                <w:rFonts w:ascii="Consolas" w:hAnsi="Consolas"/>
                <w:color w:val="222222"/>
                <w:sz w:val="17"/>
              </w:rPr>
              <w:t xml:space="preserve">                    &lt;/div&gt;</w:t>
            </w:r>
          </w:p>
          <w:p w14:paraId="74493BF7" w14:textId="77777777" w:rsidR="00B87790" w:rsidRDefault="00000000">
            <w:pPr>
              <w:spacing w:after="0"/>
            </w:pPr>
            <w:r>
              <w:rPr>
                <w:rFonts w:ascii="Consolas" w:hAnsi="Consolas"/>
                <w:color w:val="222222"/>
                <w:sz w:val="17"/>
              </w:rPr>
              <w:t xml:space="preserve">                &lt;/article&gt;</w:t>
            </w:r>
          </w:p>
          <w:p w14:paraId="388E5CFB" w14:textId="77777777" w:rsidR="00B87790" w:rsidRDefault="00000000">
            <w:pPr>
              <w:spacing w:after="0"/>
            </w:pPr>
            <w:r>
              <w:rPr>
                <w:rFonts w:ascii="Consolas" w:hAnsi="Consolas"/>
                <w:color w:val="222222"/>
                <w:sz w:val="17"/>
              </w:rPr>
              <w:t xml:space="preserve">                &lt;article class="featured-card"&gt;</w:t>
            </w:r>
          </w:p>
          <w:p w14:paraId="4891D28A" w14:textId="77777777" w:rsidR="00B87790" w:rsidRDefault="00000000">
            <w:pPr>
              <w:spacing w:after="0"/>
            </w:pPr>
            <w:r>
              <w:rPr>
                <w:rFonts w:ascii="Consolas" w:hAnsi="Consolas"/>
                <w:color w:val="222222"/>
                <w:sz w:val="17"/>
              </w:rPr>
              <w:t xml:space="preserve">                    &lt;div class="featured-image image-python" aria-hidden="true"&gt;🎨 Design&lt;/div&gt;</w:t>
            </w:r>
          </w:p>
          <w:p w14:paraId="1D46CB4E" w14:textId="77777777" w:rsidR="00B87790" w:rsidRDefault="00000000">
            <w:pPr>
              <w:spacing w:after="0"/>
            </w:pPr>
            <w:r>
              <w:rPr>
                <w:rFonts w:ascii="Consolas" w:hAnsi="Consolas"/>
                <w:color w:val="222222"/>
                <w:sz w:val="17"/>
              </w:rPr>
              <w:t xml:space="preserve">                    &lt;div class="featured-info"&gt;</w:t>
            </w:r>
          </w:p>
          <w:p w14:paraId="3FF23AA4" w14:textId="77777777" w:rsidR="00B87790" w:rsidRDefault="00000000">
            <w:pPr>
              <w:spacing w:after="0"/>
            </w:pPr>
            <w:r>
              <w:rPr>
                <w:rFonts w:ascii="Consolas" w:hAnsi="Consolas"/>
                <w:color w:val="222222"/>
                <w:sz w:val="17"/>
              </w:rPr>
              <w:t xml:space="preserve">                        &lt;h3&gt;App Design Workshop&lt;/h3&gt;</w:t>
            </w:r>
          </w:p>
          <w:p w14:paraId="4AC06E1C" w14:textId="77777777" w:rsidR="00B87790" w:rsidRDefault="00000000">
            <w:pPr>
              <w:spacing w:after="0"/>
            </w:pPr>
            <w:r>
              <w:rPr>
                <w:rFonts w:ascii="Consolas" w:hAnsi="Consolas"/>
                <w:color w:val="222222"/>
                <w:sz w:val="17"/>
              </w:rPr>
              <w:t xml:space="preserve">                        &lt;p&gt;Workshop&lt;/p&gt;</w:t>
            </w:r>
          </w:p>
          <w:p w14:paraId="534CFB6B" w14:textId="77777777" w:rsidR="00B87790" w:rsidRDefault="00000000">
            <w:pPr>
              <w:spacing w:after="0"/>
            </w:pPr>
            <w:r>
              <w:rPr>
                <w:rFonts w:ascii="Consolas" w:hAnsi="Consolas"/>
                <w:color w:val="222222"/>
                <w:sz w:val="17"/>
              </w:rPr>
              <w:t xml:space="preserve">                        &lt;p&gt;Date: 25 November 2026&lt;/p&gt;</w:t>
            </w:r>
          </w:p>
          <w:p w14:paraId="4B560A24" w14:textId="77777777" w:rsidR="00B87790" w:rsidRDefault="00000000">
            <w:pPr>
              <w:spacing w:after="0"/>
            </w:pPr>
            <w:r>
              <w:rPr>
                <w:rFonts w:ascii="Consolas" w:hAnsi="Consolas"/>
                <w:color w:val="222222"/>
                <w:sz w:val="17"/>
              </w:rPr>
              <w:t xml:space="preserve">                        &lt;p&gt;Venue: Seminar Hall&lt;/p&gt;&lt;a class="register-link link-green" href="register.html"&gt;Register&lt;/a&gt;</w:t>
            </w:r>
          </w:p>
          <w:p w14:paraId="3ECFF1DA" w14:textId="77777777" w:rsidR="00B87790" w:rsidRDefault="00000000">
            <w:pPr>
              <w:spacing w:after="0"/>
            </w:pPr>
            <w:r>
              <w:rPr>
                <w:rFonts w:ascii="Consolas" w:hAnsi="Consolas"/>
                <w:color w:val="222222"/>
                <w:sz w:val="17"/>
              </w:rPr>
              <w:t xml:space="preserve">                    &lt;/div&gt;</w:t>
            </w:r>
          </w:p>
          <w:p w14:paraId="4A7E0BD1" w14:textId="77777777" w:rsidR="00B87790" w:rsidRDefault="00000000">
            <w:pPr>
              <w:spacing w:after="0"/>
            </w:pPr>
            <w:r>
              <w:rPr>
                <w:rFonts w:ascii="Consolas" w:hAnsi="Consolas"/>
                <w:color w:val="222222"/>
                <w:sz w:val="17"/>
              </w:rPr>
              <w:t xml:space="preserve">                &lt;/article&gt;</w:t>
            </w:r>
          </w:p>
          <w:p w14:paraId="60981FAC" w14:textId="77777777" w:rsidR="00B87790" w:rsidRDefault="00000000">
            <w:pPr>
              <w:spacing w:after="0"/>
            </w:pPr>
            <w:r>
              <w:rPr>
                <w:rFonts w:ascii="Consolas" w:hAnsi="Consolas"/>
                <w:color w:val="222222"/>
                <w:sz w:val="17"/>
              </w:rPr>
              <w:t xml:space="preserve">                &lt;article class="featured-card"&gt;</w:t>
            </w:r>
          </w:p>
          <w:p w14:paraId="47040604" w14:textId="77777777" w:rsidR="00B87790" w:rsidRDefault="00000000">
            <w:pPr>
              <w:spacing w:after="0"/>
            </w:pPr>
            <w:r>
              <w:rPr>
                <w:rFonts w:ascii="Consolas" w:hAnsi="Consolas"/>
                <w:color w:val="222222"/>
                <w:sz w:val="17"/>
              </w:rPr>
              <w:t xml:space="preserve">                    &lt;div class="featured-image image-music" aria-hidden="true"&gt;🎤 🎸 🎵&lt;/div&gt;</w:t>
            </w:r>
          </w:p>
          <w:p w14:paraId="00679CF3" w14:textId="77777777" w:rsidR="00B87790" w:rsidRDefault="00000000">
            <w:pPr>
              <w:spacing w:after="0"/>
            </w:pPr>
            <w:r>
              <w:rPr>
                <w:rFonts w:ascii="Consolas" w:hAnsi="Consolas"/>
                <w:color w:val="222222"/>
                <w:sz w:val="17"/>
              </w:rPr>
              <w:t xml:space="preserve">                    &lt;div class="featured-info"&gt;</w:t>
            </w:r>
          </w:p>
          <w:p w14:paraId="21FCD36C" w14:textId="77777777" w:rsidR="00B87790" w:rsidRDefault="00000000">
            <w:pPr>
              <w:spacing w:after="0"/>
            </w:pPr>
            <w:r>
              <w:rPr>
                <w:rFonts w:ascii="Consolas" w:hAnsi="Consolas"/>
                <w:color w:val="222222"/>
                <w:sz w:val="17"/>
              </w:rPr>
              <w:t xml:space="preserve">                        &lt;h3&gt;Battle of Bands&lt;/h3&gt;</w:t>
            </w:r>
          </w:p>
          <w:p w14:paraId="7B47921A" w14:textId="77777777" w:rsidR="00B87790" w:rsidRDefault="00000000">
            <w:pPr>
              <w:spacing w:after="0"/>
            </w:pPr>
            <w:r>
              <w:rPr>
                <w:rFonts w:ascii="Consolas" w:hAnsi="Consolas"/>
                <w:color w:val="222222"/>
                <w:sz w:val="17"/>
              </w:rPr>
              <w:t xml:space="preserve">                        &lt;p&gt;Cultural Event&lt;/p&gt;</w:t>
            </w:r>
          </w:p>
          <w:p w14:paraId="03BCDCB2" w14:textId="77777777" w:rsidR="00B87790" w:rsidRDefault="00000000">
            <w:pPr>
              <w:spacing w:after="0"/>
            </w:pPr>
            <w:r>
              <w:rPr>
                <w:rFonts w:ascii="Consolas" w:hAnsi="Consolas"/>
                <w:color w:val="222222"/>
                <w:sz w:val="17"/>
              </w:rPr>
              <w:t xml:space="preserve">                        &lt;p&gt;Date: 29 November 2026&lt;/p&gt;</w:t>
            </w:r>
          </w:p>
          <w:p w14:paraId="7F6B45D8" w14:textId="77777777" w:rsidR="00B87790" w:rsidRDefault="00000000">
            <w:pPr>
              <w:spacing w:after="0"/>
            </w:pPr>
            <w:r>
              <w:rPr>
                <w:rFonts w:ascii="Consolas" w:hAnsi="Consolas"/>
                <w:color w:val="222222"/>
                <w:sz w:val="17"/>
              </w:rPr>
              <w:t xml:space="preserve">                        &lt;p&gt;Venue: Check schedule&lt;/p&gt;&lt;a class="register-link link-purple" href="register.html"&gt;Register&lt;/a&gt;</w:t>
            </w:r>
          </w:p>
          <w:p w14:paraId="51635D9D" w14:textId="77777777" w:rsidR="00B87790" w:rsidRDefault="00000000">
            <w:pPr>
              <w:spacing w:after="0"/>
            </w:pPr>
            <w:r>
              <w:rPr>
                <w:rFonts w:ascii="Consolas" w:hAnsi="Consolas"/>
                <w:color w:val="222222"/>
                <w:sz w:val="17"/>
              </w:rPr>
              <w:t xml:space="preserve">                    &lt;/div&gt;</w:t>
            </w:r>
          </w:p>
          <w:p w14:paraId="6C0B2A79" w14:textId="77777777" w:rsidR="00B87790" w:rsidRDefault="00000000">
            <w:pPr>
              <w:spacing w:after="0"/>
            </w:pPr>
            <w:r>
              <w:rPr>
                <w:rFonts w:ascii="Consolas" w:hAnsi="Consolas"/>
                <w:color w:val="222222"/>
                <w:sz w:val="17"/>
              </w:rPr>
              <w:t xml:space="preserve">                &lt;/article&gt;</w:t>
            </w:r>
          </w:p>
          <w:p w14:paraId="03694704" w14:textId="77777777" w:rsidR="00B87790" w:rsidRDefault="00000000">
            <w:pPr>
              <w:spacing w:after="0"/>
            </w:pPr>
            <w:r>
              <w:rPr>
                <w:rFonts w:ascii="Consolas" w:hAnsi="Consolas"/>
                <w:color w:val="222222"/>
                <w:sz w:val="17"/>
              </w:rPr>
              <w:lastRenderedPageBreak/>
              <w:t xml:space="preserve">            &lt;/div&gt;</w:t>
            </w:r>
          </w:p>
          <w:p w14:paraId="78D61D05" w14:textId="77777777" w:rsidR="00B87790" w:rsidRDefault="00000000">
            <w:pPr>
              <w:spacing w:after="0"/>
            </w:pPr>
            <w:r>
              <w:rPr>
                <w:rFonts w:ascii="Consolas" w:hAnsi="Consolas"/>
                <w:color w:val="222222"/>
                <w:sz w:val="17"/>
              </w:rPr>
              <w:t xml:space="preserve">        &lt;/section&gt;</w:t>
            </w:r>
          </w:p>
          <w:p w14:paraId="49244E57" w14:textId="77777777" w:rsidR="00B87790" w:rsidRDefault="00B87790">
            <w:pPr>
              <w:spacing w:after="0"/>
            </w:pPr>
          </w:p>
          <w:p w14:paraId="10DE2D76" w14:textId="77777777" w:rsidR="00B87790" w:rsidRDefault="00000000">
            <w:pPr>
              <w:spacing w:after="0"/>
            </w:pPr>
            <w:r>
              <w:rPr>
                <w:rFonts w:ascii="Consolas" w:hAnsi="Consolas"/>
                <w:color w:val="222222"/>
                <w:sz w:val="17"/>
              </w:rPr>
              <w:t xml:space="preserve">        &lt;div class="home-details"&gt;</w:t>
            </w:r>
          </w:p>
          <w:p w14:paraId="3682B0C7" w14:textId="77777777" w:rsidR="00B87790" w:rsidRDefault="00000000">
            <w:pPr>
              <w:spacing w:after="0"/>
            </w:pPr>
            <w:r>
              <w:rPr>
                <w:rFonts w:ascii="Consolas" w:hAnsi="Consolas"/>
                <w:color w:val="222222"/>
                <w:sz w:val="17"/>
              </w:rPr>
              <w:t xml:space="preserve">            &lt;section class="home-panel schedule-panel"&gt;</w:t>
            </w:r>
          </w:p>
          <w:p w14:paraId="4EC4A2E0" w14:textId="77777777" w:rsidR="00B87790" w:rsidRDefault="00000000">
            <w:pPr>
              <w:spacing w:after="0"/>
            </w:pPr>
            <w:r>
              <w:rPr>
                <w:rFonts w:ascii="Consolas" w:hAnsi="Consolas"/>
                <w:color w:val="222222"/>
                <w:sz w:val="17"/>
              </w:rPr>
              <w:t xml:space="preserve">                &lt;h2&gt;Event Schedule&lt;/h2&gt;</w:t>
            </w:r>
          </w:p>
          <w:p w14:paraId="68A94A62" w14:textId="77777777" w:rsidR="00B87790" w:rsidRDefault="00000000">
            <w:pPr>
              <w:spacing w:after="0"/>
            </w:pPr>
            <w:r>
              <w:rPr>
                <w:rFonts w:ascii="Consolas" w:hAnsi="Consolas"/>
                <w:color w:val="222222"/>
                <w:sz w:val="17"/>
              </w:rPr>
              <w:t xml:space="preserve">                &lt;div class="table-wrap"&gt;</w:t>
            </w:r>
          </w:p>
          <w:p w14:paraId="419777BB" w14:textId="77777777" w:rsidR="00B87790" w:rsidRDefault="00000000">
            <w:pPr>
              <w:spacing w:after="0"/>
            </w:pPr>
            <w:r>
              <w:rPr>
                <w:rFonts w:ascii="Consolas" w:hAnsi="Consolas"/>
                <w:color w:val="222222"/>
                <w:sz w:val="17"/>
              </w:rPr>
              <w:t xml:space="preserve">                    &lt;table&gt;</w:t>
            </w:r>
          </w:p>
          <w:p w14:paraId="6AD90A83" w14:textId="77777777" w:rsidR="00B87790" w:rsidRDefault="00000000">
            <w:pPr>
              <w:spacing w:after="0"/>
            </w:pPr>
            <w:r>
              <w:rPr>
                <w:rFonts w:ascii="Consolas" w:hAnsi="Consolas"/>
                <w:color w:val="222222"/>
                <w:sz w:val="17"/>
              </w:rPr>
              <w:t xml:space="preserve">                        &lt;thead&gt;</w:t>
            </w:r>
          </w:p>
          <w:p w14:paraId="23752BAB" w14:textId="77777777" w:rsidR="00B87790" w:rsidRDefault="00000000">
            <w:pPr>
              <w:spacing w:after="0"/>
            </w:pPr>
            <w:r>
              <w:rPr>
                <w:rFonts w:ascii="Consolas" w:hAnsi="Consolas"/>
                <w:color w:val="222222"/>
                <w:sz w:val="17"/>
              </w:rPr>
              <w:t xml:space="preserve">                            &lt;tr&gt;</w:t>
            </w:r>
          </w:p>
          <w:p w14:paraId="6118FE22" w14:textId="77777777" w:rsidR="00B87790" w:rsidRDefault="00000000">
            <w:pPr>
              <w:spacing w:after="0"/>
            </w:pPr>
            <w:r>
              <w:rPr>
                <w:rFonts w:ascii="Consolas" w:hAnsi="Consolas"/>
                <w:color w:val="222222"/>
                <w:sz w:val="17"/>
              </w:rPr>
              <w:t xml:space="preserve">                                &lt;th&gt;Date&lt;/th&gt;</w:t>
            </w:r>
          </w:p>
          <w:p w14:paraId="16DA5557" w14:textId="77777777" w:rsidR="00B87790" w:rsidRDefault="00000000">
            <w:pPr>
              <w:spacing w:after="0"/>
            </w:pPr>
            <w:r>
              <w:rPr>
                <w:rFonts w:ascii="Consolas" w:hAnsi="Consolas"/>
                <w:color w:val="222222"/>
                <w:sz w:val="17"/>
              </w:rPr>
              <w:t xml:space="preserve">                                &lt;th&gt;Event&lt;/th&gt;</w:t>
            </w:r>
          </w:p>
          <w:p w14:paraId="5108AF2A" w14:textId="77777777" w:rsidR="00B87790" w:rsidRDefault="00000000">
            <w:pPr>
              <w:spacing w:after="0"/>
            </w:pPr>
            <w:r>
              <w:rPr>
                <w:rFonts w:ascii="Consolas" w:hAnsi="Consolas"/>
                <w:color w:val="222222"/>
                <w:sz w:val="17"/>
              </w:rPr>
              <w:t xml:space="preserve">                                &lt;th&gt;Time&lt;/th&gt;</w:t>
            </w:r>
          </w:p>
          <w:p w14:paraId="5534BFD0" w14:textId="77777777" w:rsidR="00B87790" w:rsidRDefault="00000000">
            <w:pPr>
              <w:spacing w:after="0"/>
            </w:pPr>
            <w:r>
              <w:rPr>
                <w:rFonts w:ascii="Consolas" w:hAnsi="Consolas"/>
                <w:color w:val="222222"/>
                <w:sz w:val="17"/>
              </w:rPr>
              <w:t xml:space="preserve">                                &lt;th&gt;Venue&lt;/th&gt;</w:t>
            </w:r>
          </w:p>
          <w:p w14:paraId="63AF7B6E" w14:textId="77777777" w:rsidR="00B87790" w:rsidRDefault="00000000">
            <w:pPr>
              <w:spacing w:after="0"/>
            </w:pPr>
            <w:r>
              <w:rPr>
                <w:rFonts w:ascii="Consolas" w:hAnsi="Consolas"/>
                <w:color w:val="222222"/>
                <w:sz w:val="17"/>
              </w:rPr>
              <w:t xml:space="preserve">                            &lt;/tr&gt;</w:t>
            </w:r>
          </w:p>
          <w:p w14:paraId="5E1F283D" w14:textId="77777777" w:rsidR="00B87790" w:rsidRDefault="00000000">
            <w:pPr>
              <w:spacing w:after="0"/>
            </w:pPr>
            <w:r>
              <w:rPr>
                <w:rFonts w:ascii="Consolas" w:hAnsi="Consolas"/>
                <w:color w:val="222222"/>
                <w:sz w:val="17"/>
              </w:rPr>
              <w:t xml:space="preserve">                        &lt;/thead&gt;</w:t>
            </w:r>
          </w:p>
          <w:p w14:paraId="6C57A0F9" w14:textId="77777777" w:rsidR="00B87790" w:rsidRDefault="00000000">
            <w:pPr>
              <w:spacing w:after="0"/>
            </w:pPr>
            <w:r>
              <w:rPr>
                <w:rFonts w:ascii="Consolas" w:hAnsi="Consolas"/>
                <w:color w:val="222222"/>
                <w:sz w:val="17"/>
              </w:rPr>
              <w:t xml:space="preserve">                        &lt;tbody&gt;</w:t>
            </w:r>
          </w:p>
          <w:p w14:paraId="78C7511D" w14:textId="77777777" w:rsidR="00B87790" w:rsidRDefault="00000000">
            <w:pPr>
              <w:spacing w:after="0"/>
            </w:pPr>
            <w:r>
              <w:rPr>
                <w:rFonts w:ascii="Consolas" w:hAnsi="Consolas"/>
                <w:color w:val="222222"/>
                <w:sz w:val="17"/>
              </w:rPr>
              <w:t xml:space="preserve">                            &lt;tr&gt;&lt;td&gt;07 November 2026&lt;/td&gt;&lt;td&gt;Code Sprint&lt;/td&gt;&lt;td&gt;11:00 AM&lt;/td&gt;&lt;td&gt;Computer Lab&lt;/td&gt;&lt;/tr&gt;</w:t>
            </w:r>
          </w:p>
          <w:p w14:paraId="117FABAA" w14:textId="77777777" w:rsidR="00B87790" w:rsidRDefault="00000000">
            <w:pPr>
              <w:spacing w:after="0"/>
            </w:pPr>
            <w:r>
              <w:rPr>
                <w:rFonts w:ascii="Consolas" w:hAnsi="Consolas"/>
                <w:color w:val="222222"/>
                <w:sz w:val="17"/>
              </w:rPr>
              <w:t xml:space="preserve">                            &lt;tr&gt;&lt;td&gt;07 November 2026&lt;/td&gt;&lt;td&gt;App Design Workshop&lt;/td&gt;&lt;td&gt;2:00 PM&lt;/td&gt;&lt;td&gt;Seminar Hall&lt;/td&gt;&lt;/tr&gt;</w:t>
            </w:r>
          </w:p>
          <w:p w14:paraId="69E96269" w14:textId="77777777" w:rsidR="00B87790" w:rsidRDefault="00000000">
            <w:pPr>
              <w:spacing w:after="0"/>
            </w:pPr>
            <w:r>
              <w:rPr>
                <w:rFonts w:ascii="Consolas" w:hAnsi="Consolas"/>
                <w:color w:val="222222"/>
                <w:sz w:val="17"/>
              </w:rPr>
              <w:t xml:space="preserve">                            &lt;tr&gt;&lt;td&gt;16 November 2026&lt;/td&gt;&lt;td&gt;Robo Race&lt;/td&gt;&lt;td&gt;10:00 AM&lt;/td&gt;&lt;td&gt;Main Ground&lt;/td&gt;&lt;/tr&gt;</w:t>
            </w:r>
          </w:p>
          <w:p w14:paraId="39714530" w14:textId="77777777" w:rsidR="00B87790" w:rsidRDefault="00000000">
            <w:pPr>
              <w:spacing w:after="0"/>
            </w:pPr>
            <w:r>
              <w:rPr>
                <w:rFonts w:ascii="Consolas" w:hAnsi="Consolas"/>
                <w:color w:val="222222"/>
                <w:sz w:val="17"/>
              </w:rPr>
              <w:t xml:space="preserve">                            &lt;tr&gt;&lt;td&gt;25 November 2026&lt;/td&gt;&lt;td&gt;Dance Showdown&lt;/td&gt;&lt;td&gt;4:00 PM&lt;/td&gt;&lt;td&gt;Check schedule&lt;/td&gt;&lt;/tr&gt;</w:t>
            </w:r>
          </w:p>
          <w:p w14:paraId="4978239F" w14:textId="77777777" w:rsidR="00B87790" w:rsidRDefault="00000000">
            <w:pPr>
              <w:spacing w:after="0"/>
            </w:pPr>
            <w:r>
              <w:rPr>
                <w:rFonts w:ascii="Consolas" w:hAnsi="Consolas"/>
                <w:color w:val="222222"/>
                <w:sz w:val="17"/>
              </w:rPr>
              <w:t xml:space="preserve">                            &lt;tr&gt;&lt;td&gt;29 November 2026&lt;/td&gt;&lt;td&gt;Phone Photography&lt;/td&gt;&lt;td&gt;10:00 AM&lt;/td&gt;&lt;td&gt;Campus Garden&lt;/td&gt;&lt;/tr&gt;</w:t>
            </w:r>
          </w:p>
          <w:p w14:paraId="20FB54CB" w14:textId="77777777" w:rsidR="00B87790" w:rsidRDefault="00000000">
            <w:pPr>
              <w:spacing w:after="0"/>
            </w:pPr>
            <w:r>
              <w:rPr>
                <w:rFonts w:ascii="Consolas" w:hAnsi="Consolas"/>
                <w:color w:val="222222"/>
                <w:sz w:val="17"/>
              </w:rPr>
              <w:t xml:space="preserve">                            &lt;tr&gt;&lt;td&gt;30 November 2026&lt;/td&gt;&lt;td&gt;Battle of Bands&lt;/td&gt;&lt;td&gt;5:00 PM&lt;/td&gt;&lt;td&gt;Check schedule&lt;/td&gt;&lt;/tr&gt;</w:t>
            </w:r>
          </w:p>
          <w:p w14:paraId="64F0B4E7" w14:textId="77777777" w:rsidR="00B87790" w:rsidRDefault="00000000">
            <w:pPr>
              <w:spacing w:after="0"/>
            </w:pPr>
            <w:r>
              <w:rPr>
                <w:rFonts w:ascii="Consolas" w:hAnsi="Consolas"/>
                <w:color w:val="222222"/>
                <w:sz w:val="17"/>
              </w:rPr>
              <w:t xml:space="preserve">                        &lt;/tbody&gt;</w:t>
            </w:r>
          </w:p>
          <w:p w14:paraId="0158F4DD" w14:textId="77777777" w:rsidR="00B87790" w:rsidRDefault="00000000">
            <w:pPr>
              <w:spacing w:after="0"/>
            </w:pPr>
            <w:r>
              <w:rPr>
                <w:rFonts w:ascii="Consolas" w:hAnsi="Consolas"/>
                <w:color w:val="222222"/>
                <w:sz w:val="17"/>
              </w:rPr>
              <w:t xml:space="preserve">                    &lt;/table&gt;</w:t>
            </w:r>
          </w:p>
          <w:p w14:paraId="4CB667D3" w14:textId="77777777" w:rsidR="00B87790" w:rsidRDefault="00000000">
            <w:pPr>
              <w:spacing w:after="0"/>
            </w:pPr>
            <w:r>
              <w:rPr>
                <w:rFonts w:ascii="Consolas" w:hAnsi="Consolas"/>
                <w:color w:val="222222"/>
                <w:sz w:val="17"/>
              </w:rPr>
              <w:t xml:space="preserve">                &lt;/div&gt;</w:t>
            </w:r>
          </w:p>
          <w:p w14:paraId="0CB9E392" w14:textId="77777777" w:rsidR="00B87790" w:rsidRDefault="00000000">
            <w:pPr>
              <w:spacing w:after="0"/>
            </w:pPr>
            <w:r>
              <w:rPr>
                <w:rFonts w:ascii="Consolas" w:hAnsi="Consolas"/>
                <w:color w:val="222222"/>
                <w:sz w:val="17"/>
              </w:rPr>
              <w:t xml:space="preserve">                &lt;a href="schedule.html"&gt;Full schedule&lt;/a&gt;</w:t>
            </w:r>
          </w:p>
          <w:p w14:paraId="525C15C7" w14:textId="77777777" w:rsidR="00B87790" w:rsidRDefault="00000000">
            <w:pPr>
              <w:spacing w:after="0"/>
            </w:pPr>
            <w:r>
              <w:rPr>
                <w:rFonts w:ascii="Consolas" w:hAnsi="Consolas"/>
                <w:color w:val="222222"/>
                <w:sz w:val="17"/>
              </w:rPr>
              <w:t xml:space="preserve">            &lt;/section&gt;</w:t>
            </w:r>
          </w:p>
          <w:p w14:paraId="31BC66E9" w14:textId="77777777" w:rsidR="00B87790" w:rsidRDefault="00B87790">
            <w:pPr>
              <w:spacing w:after="0"/>
            </w:pPr>
          </w:p>
          <w:p w14:paraId="23C4B68A" w14:textId="77777777" w:rsidR="00B87790" w:rsidRDefault="00000000">
            <w:pPr>
              <w:spacing w:after="0"/>
            </w:pPr>
            <w:r>
              <w:rPr>
                <w:rFonts w:ascii="Consolas" w:hAnsi="Consolas"/>
                <w:color w:val="222222"/>
                <w:sz w:val="17"/>
              </w:rPr>
              <w:t xml:space="preserve">            &lt;section class="home-panel coordinator-panel"&gt;</w:t>
            </w:r>
          </w:p>
          <w:p w14:paraId="4C9B80F5" w14:textId="77777777" w:rsidR="00B87790" w:rsidRDefault="00000000">
            <w:pPr>
              <w:spacing w:after="0"/>
            </w:pPr>
            <w:r>
              <w:rPr>
                <w:rFonts w:ascii="Consolas" w:hAnsi="Consolas"/>
                <w:color w:val="222222"/>
                <w:sz w:val="17"/>
              </w:rPr>
              <w:t xml:space="preserve">                &lt;h2&gt;Event Coordinators&lt;/h2&gt;</w:t>
            </w:r>
          </w:p>
          <w:p w14:paraId="04AF1305" w14:textId="77777777" w:rsidR="00B87790" w:rsidRDefault="00000000">
            <w:pPr>
              <w:spacing w:after="0"/>
            </w:pPr>
            <w:r>
              <w:rPr>
                <w:rFonts w:ascii="Consolas" w:hAnsi="Consolas"/>
                <w:color w:val="222222"/>
                <w:sz w:val="17"/>
              </w:rPr>
              <w:t xml:space="preserve">                &lt;div class="coordinator-row"&gt;&lt;span&gt;👨🏻&lt;/span&gt;&lt;p&gt;&lt;strong&gt;Technical Events&lt;/strong&gt;&lt;br&gt; Swaroop &lt;br&gt;📞 98765 43210&lt;/p&gt;&lt;/div&gt;</w:t>
            </w:r>
          </w:p>
          <w:p w14:paraId="4B795C64" w14:textId="77777777" w:rsidR="00B87790" w:rsidRDefault="00000000">
            <w:pPr>
              <w:spacing w:after="0"/>
            </w:pPr>
            <w:r>
              <w:rPr>
                <w:rFonts w:ascii="Consolas" w:hAnsi="Consolas"/>
                <w:color w:val="222222"/>
                <w:sz w:val="17"/>
              </w:rPr>
              <w:t xml:space="preserve">                &lt;div class="coordinator-row"&gt;&lt;span&gt;👨🏻&lt;/span&gt;&lt;p&gt;&lt;strong&gt;Cultural Events&lt;/strong&gt;&lt;br&gt;Rahul &lt;br&gt;📞 98765 43219&lt;/p&gt;&lt;/div&gt;</w:t>
            </w:r>
          </w:p>
          <w:p w14:paraId="09DA3D4D" w14:textId="77777777" w:rsidR="00B87790" w:rsidRDefault="00000000">
            <w:pPr>
              <w:spacing w:after="0"/>
            </w:pPr>
            <w:r>
              <w:rPr>
                <w:rFonts w:ascii="Consolas" w:hAnsi="Consolas"/>
                <w:color w:val="222222"/>
                <w:sz w:val="17"/>
              </w:rPr>
              <w:t xml:space="preserve">                &lt;div class="coordinator-row"&gt;&lt;span&gt;👨🏻&lt;/span&gt;&lt;p&gt;&lt;strong&gt;Workshops&lt;/strong&gt;&lt;br&gt;Krishna&lt;br&gt;📞 98765 43218&lt;/p&gt;&lt;/div&gt;</w:t>
            </w:r>
          </w:p>
          <w:p w14:paraId="146E65B4" w14:textId="77777777" w:rsidR="00B87790" w:rsidRDefault="00000000">
            <w:pPr>
              <w:spacing w:after="0"/>
            </w:pPr>
            <w:r>
              <w:rPr>
                <w:rFonts w:ascii="Consolas" w:hAnsi="Consolas"/>
                <w:color w:val="222222"/>
                <w:sz w:val="17"/>
              </w:rPr>
              <w:t xml:space="preserve">                &lt;div class="coordinator-row"&gt;&lt;span&gt;👨🏻&lt;/span&gt;&lt;p&gt;&lt;strong&gt;General Events&lt;/strong&gt;&lt;br&gt;Arjun &lt;br&gt;📞 98765 43217&lt;/p&gt;&lt;/div&gt;</w:t>
            </w:r>
          </w:p>
          <w:p w14:paraId="6A405CBD" w14:textId="77777777" w:rsidR="00B87790" w:rsidRDefault="00000000">
            <w:pPr>
              <w:spacing w:after="0"/>
            </w:pPr>
            <w:r>
              <w:rPr>
                <w:rFonts w:ascii="Consolas" w:hAnsi="Consolas"/>
                <w:color w:val="222222"/>
                <w:sz w:val="17"/>
              </w:rPr>
              <w:t xml:space="preserve">                &lt;a href="team.html"&gt;Meet the whole team&lt;/a&gt;</w:t>
            </w:r>
          </w:p>
          <w:p w14:paraId="4232C143" w14:textId="77777777" w:rsidR="00B87790" w:rsidRDefault="00000000">
            <w:pPr>
              <w:spacing w:after="0"/>
            </w:pPr>
            <w:r>
              <w:rPr>
                <w:rFonts w:ascii="Consolas" w:hAnsi="Consolas"/>
                <w:color w:val="222222"/>
                <w:sz w:val="17"/>
              </w:rPr>
              <w:t xml:space="preserve">            &lt;/section&gt;</w:t>
            </w:r>
          </w:p>
          <w:p w14:paraId="302CF1D2" w14:textId="77777777" w:rsidR="00B87790" w:rsidRDefault="00B87790">
            <w:pPr>
              <w:spacing w:after="0"/>
            </w:pPr>
          </w:p>
          <w:p w14:paraId="4745CDE5" w14:textId="77777777" w:rsidR="00B87790" w:rsidRDefault="00000000">
            <w:pPr>
              <w:spacing w:after="0"/>
            </w:pPr>
            <w:r>
              <w:rPr>
                <w:rFonts w:ascii="Consolas" w:hAnsi="Consolas"/>
                <w:color w:val="222222"/>
                <w:sz w:val="17"/>
              </w:rPr>
              <w:t xml:space="preserve">            &lt;section class="home-panel rules-panel"&gt;</w:t>
            </w:r>
          </w:p>
          <w:p w14:paraId="5BF8A467" w14:textId="77777777" w:rsidR="00B87790" w:rsidRDefault="00000000">
            <w:pPr>
              <w:spacing w:after="0"/>
            </w:pPr>
            <w:r>
              <w:rPr>
                <w:rFonts w:ascii="Consolas" w:hAnsi="Consolas"/>
                <w:color w:val="222222"/>
                <w:sz w:val="17"/>
              </w:rPr>
              <w:t xml:space="preserve">                &lt;h2&gt;Rules &amp; Regulations&lt;/h2&gt;</w:t>
            </w:r>
          </w:p>
          <w:p w14:paraId="6CC7F7EE" w14:textId="77777777" w:rsidR="00B87790" w:rsidRDefault="00000000">
            <w:pPr>
              <w:spacing w:after="0"/>
            </w:pPr>
            <w:r>
              <w:rPr>
                <w:rFonts w:ascii="Consolas" w:hAnsi="Consolas"/>
                <w:color w:val="222222"/>
                <w:sz w:val="17"/>
              </w:rPr>
              <w:t xml:space="preserve">                &lt;ol&gt;</w:t>
            </w:r>
          </w:p>
          <w:p w14:paraId="4E7F509C" w14:textId="77777777" w:rsidR="00B87790" w:rsidRDefault="00000000">
            <w:pPr>
              <w:spacing w:after="0"/>
            </w:pPr>
            <w:r>
              <w:rPr>
                <w:rFonts w:ascii="Consolas" w:hAnsi="Consolas"/>
                <w:color w:val="222222"/>
                <w:sz w:val="17"/>
              </w:rPr>
              <w:t xml:space="preserve">                    &lt;li&gt;All participants must carry their college ID card.&lt;/li&gt;</w:t>
            </w:r>
          </w:p>
          <w:p w14:paraId="054440ED" w14:textId="77777777" w:rsidR="00B87790" w:rsidRDefault="00000000">
            <w:pPr>
              <w:spacing w:after="0"/>
            </w:pPr>
            <w:r>
              <w:rPr>
                <w:rFonts w:ascii="Consolas" w:hAnsi="Consolas"/>
                <w:color w:val="222222"/>
                <w:sz w:val="17"/>
              </w:rPr>
              <w:t xml:space="preserve">                    &lt;li&gt;No use of unfair means in any event.&lt;/li&gt;</w:t>
            </w:r>
          </w:p>
          <w:p w14:paraId="267B65D1" w14:textId="77777777" w:rsidR="00B87790" w:rsidRDefault="00000000">
            <w:pPr>
              <w:spacing w:after="0"/>
            </w:pPr>
            <w:r>
              <w:rPr>
                <w:rFonts w:ascii="Consolas" w:hAnsi="Consolas"/>
                <w:color w:val="222222"/>
                <w:sz w:val="17"/>
              </w:rPr>
              <w:lastRenderedPageBreak/>
              <w:t xml:space="preserve">                    &lt;li&gt;Respect judges' decisions.&lt;/li&gt;</w:t>
            </w:r>
          </w:p>
          <w:p w14:paraId="66FDD2B9" w14:textId="77777777" w:rsidR="00B87790" w:rsidRDefault="00000000">
            <w:pPr>
              <w:spacing w:after="0"/>
            </w:pPr>
            <w:r>
              <w:rPr>
                <w:rFonts w:ascii="Consolas" w:hAnsi="Consolas"/>
                <w:color w:val="222222"/>
                <w:sz w:val="17"/>
              </w:rPr>
              <w:t xml:space="preserve">                    &lt;li&gt;Students must register before the event.&lt;/li&gt;</w:t>
            </w:r>
          </w:p>
          <w:p w14:paraId="3289EE35" w14:textId="77777777" w:rsidR="00B87790" w:rsidRDefault="00000000">
            <w:pPr>
              <w:spacing w:after="0"/>
            </w:pPr>
            <w:r>
              <w:rPr>
                <w:rFonts w:ascii="Consolas" w:hAnsi="Consolas"/>
                <w:color w:val="222222"/>
                <w:sz w:val="17"/>
              </w:rPr>
              <w:t xml:space="preserve">                    &lt;li&gt;No special events allowed without approval from faculty.&lt;/li&gt;</w:t>
            </w:r>
          </w:p>
          <w:p w14:paraId="7084296A" w14:textId="77777777" w:rsidR="00B87790" w:rsidRDefault="00000000">
            <w:pPr>
              <w:spacing w:after="0"/>
            </w:pPr>
            <w:r>
              <w:rPr>
                <w:rFonts w:ascii="Consolas" w:hAnsi="Consolas"/>
                <w:color w:val="222222"/>
                <w:sz w:val="17"/>
              </w:rPr>
              <w:t xml:space="preserve">                    &lt;li&gt;Maintain discipline and cleanliness in the campus.&lt;/li&gt;</w:t>
            </w:r>
          </w:p>
          <w:p w14:paraId="1935B043" w14:textId="77777777" w:rsidR="00B87790" w:rsidRDefault="00000000">
            <w:pPr>
              <w:spacing w:after="0"/>
            </w:pPr>
            <w:r>
              <w:rPr>
                <w:rFonts w:ascii="Consolas" w:hAnsi="Consolas"/>
                <w:color w:val="222222"/>
                <w:sz w:val="17"/>
              </w:rPr>
              <w:t xml:space="preserve">                    &lt;li&gt;Any form of misconduct will lead to disqualification.&lt;/li&gt;</w:t>
            </w:r>
          </w:p>
          <w:p w14:paraId="3BB7AB6B" w14:textId="77777777" w:rsidR="00B87790" w:rsidRDefault="00000000">
            <w:pPr>
              <w:spacing w:after="0"/>
            </w:pPr>
            <w:r>
              <w:rPr>
                <w:rFonts w:ascii="Consolas" w:hAnsi="Consolas"/>
                <w:color w:val="222222"/>
                <w:sz w:val="17"/>
              </w:rPr>
              <w:t xml:space="preserve">                &lt;/ol&gt;</w:t>
            </w:r>
          </w:p>
          <w:p w14:paraId="103800BD" w14:textId="77777777" w:rsidR="00B87790" w:rsidRDefault="00000000">
            <w:pPr>
              <w:spacing w:after="0"/>
            </w:pPr>
            <w:r>
              <w:rPr>
                <w:rFonts w:ascii="Consolas" w:hAnsi="Consolas"/>
                <w:color w:val="222222"/>
                <w:sz w:val="17"/>
              </w:rPr>
              <w:t xml:space="preserve">                &lt;a href="rules.html"&gt;Read all rules&lt;/a&gt;</w:t>
            </w:r>
          </w:p>
          <w:p w14:paraId="4F811678" w14:textId="77777777" w:rsidR="00B87790" w:rsidRDefault="00000000">
            <w:pPr>
              <w:spacing w:after="0"/>
            </w:pPr>
            <w:r>
              <w:rPr>
                <w:rFonts w:ascii="Consolas" w:hAnsi="Consolas"/>
                <w:color w:val="222222"/>
                <w:sz w:val="17"/>
              </w:rPr>
              <w:t xml:space="preserve">            &lt;/section&gt;</w:t>
            </w:r>
          </w:p>
          <w:p w14:paraId="2647E232" w14:textId="77777777" w:rsidR="00B87790" w:rsidRDefault="00000000">
            <w:pPr>
              <w:spacing w:after="0"/>
            </w:pPr>
            <w:r>
              <w:rPr>
                <w:rFonts w:ascii="Consolas" w:hAnsi="Consolas"/>
                <w:color w:val="222222"/>
                <w:sz w:val="17"/>
              </w:rPr>
              <w:t xml:space="preserve">        &lt;/div&gt;</w:t>
            </w:r>
          </w:p>
          <w:p w14:paraId="2EBD6185" w14:textId="77777777" w:rsidR="00B87790" w:rsidRDefault="00B87790">
            <w:pPr>
              <w:spacing w:after="0"/>
            </w:pPr>
          </w:p>
          <w:p w14:paraId="3252FE7D" w14:textId="77777777" w:rsidR="00B87790" w:rsidRDefault="00000000">
            <w:pPr>
              <w:spacing w:after="0"/>
            </w:pPr>
            <w:r>
              <w:rPr>
                <w:rFonts w:ascii="Consolas" w:hAnsi="Consolas"/>
                <w:color w:val="222222"/>
                <w:sz w:val="17"/>
              </w:rPr>
              <w:t xml:space="preserve">        &lt;section class="home-section registration-section"&gt;</w:t>
            </w:r>
          </w:p>
          <w:p w14:paraId="34F9CCB7" w14:textId="77777777" w:rsidR="00B87790" w:rsidRDefault="00000000">
            <w:pPr>
              <w:spacing w:after="0"/>
            </w:pPr>
            <w:r>
              <w:rPr>
                <w:rFonts w:ascii="Consolas" w:hAnsi="Consolas"/>
                <w:color w:val="222222"/>
                <w:sz w:val="17"/>
              </w:rPr>
              <w:t xml:space="preserve">            &lt;h2&gt;Registration Form&lt;/h2&gt;</w:t>
            </w:r>
          </w:p>
          <w:p w14:paraId="6E2F5102" w14:textId="77777777" w:rsidR="00B87790" w:rsidRDefault="00000000">
            <w:pPr>
              <w:spacing w:after="0"/>
            </w:pPr>
            <w:r>
              <w:rPr>
                <w:rFonts w:ascii="Consolas" w:hAnsi="Consolas"/>
                <w:color w:val="222222"/>
                <w:sz w:val="17"/>
              </w:rPr>
              <w:t xml:space="preserve">            &lt;p&gt;Register your interest in a festival event.&lt;/p&gt;</w:t>
            </w:r>
          </w:p>
          <w:p w14:paraId="2843B356" w14:textId="77777777" w:rsidR="00B87790" w:rsidRDefault="00000000">
            <w:pPr>
              <w:spacing w:after="0"/>
            </w:pPr>
            <w:r>
              <w:rPr>
                <w:rFonts w:ascii="Consolas" w:hAnsi="Consolas"/>
                <w:color w:val="222222"/>
                <w:sz w:val="17"/>
              </w:rPr>
              <w:t xml:space="preserve">            &lt;form&gt;</w:t>
            </w:r>
          </w:p>
          <w:p w14:paraId="4843BC97" w14:textId="77777777" w:rsidR="00B87790" w:rsidRDefault="00000000">
            <w:pPr>
              <w:spacing w:after="0"/>
            </w:pPr>
            <w:r>
              <w:rPr>
                <w:rFonts w:ascii="Consolas" w:hAnsi="Consolas"/>
                <w:color w:val="222222"/>
                <w:sz w:val="17"/>
              </w:rPr>
              <w:t xml:space="preserve">                &lt;div&gt;&lt;label for="home-name"&gt;Full Name *&lt;/label&gt;&lt;input id="home-name" name="name" type="text" required&gt;&lt;/div&gt;</w:t>
            </w:r>
          </w:p>
          <w:p w14:paraId="69A6B83B" w14:textId="77777777" w:rsidR="00B87790" w:rsidRDefault="00000000">
            <w:pPr>
              <w:spacing w:after="0"/>
            </w:pPr>
            <w:r>
              <w:rPr>
                <w:rFonts w:ascii="Consolas" w:hAnsi="Consolas"/>
                <w:color w:val="222222"/>
                <w:sz w:val="17"/>
              </w:rPr>
              <w:t xml:space="preserve">                &lt;div&gt;&lt;label for="home-email"&gt;Email ID *&lt;/label&gt;&lt;input id="home-email" name="email" type="email" required&gt;&lt;/div&gt;</w:t>
            </w:r>
          </w:p>
          <w:p w14:paraId="3BF6A54C" w14:textId="77777777" w:rsidR="00B87790" w:rsidRDefault="00000000">
            <w:pPr>
              <w:spacing w:after="0"/>
            </w:pPr>
            <w:r>
              <w:rPr>
                <w:rFonts w:ascii="Consolas" w:hAnsi="Consolas"/>
                <w:color w:val="222222"/>
                <w:sz w:val="17"/>
              </w:rPr>
              <w:t xml:space="preserve">                &lt;div&gt;&lt;label for="home-college"&gt;College / Year *&lt;/label&gt;&lt;input id="home-college" name="college" type="text" required&gt;&lt;/div&gt;</w:t>
            </w:r>
          </w:p>
          <w:p w14:paraId="003023BD" w14:textId="77777777" w:rsidR="00B87790" w:rsidRDefault="00000000">
            <w:pPr>
              <w:spacing w:after="0"/>
            </w:pPr>
            <w:r>
              <w:rPr>
                <w:rFonts w:ascii="Consolas" w:hAnsi="Consolas"/>
                <w:color w:val="222222"/>
                <w:sz w:val="17"/>
              </w:rPr>
              <w:t xml:space="preserve">                &lt;div&gt;&lt;label for="home-event"&gt;Select Event *&lt;/label&gt;</w:t>
            </w:r>
          </w:p>
          <w:p w14:paraId="51D7B5F1" w14:textId="77777777" w:rsidR="00B87790" w:rsidRDefault="00000000">
            <w:pPr>
              <w:spacing w:after="0"/>
            </w:pPr>
            <w:r>
              <w:rPr>
                <w:rFonts w:ascii="Consolas" w:hAnsi="Consolas"/>
                <w:color w:val="222222"/>
                <w:sz w:val="17"/>
              </w:rPr>
              <w:t xml:space="preserve">                    &lt;select id="home-event" name="event" required&gt;</w:t>
            </w:r>
          </w:p>
          <w:p w14:paraId="5B6BC5CD" w14:textId="77777777" w:rsidR="00B87790" w:rsidRDefault="00000000">
            <w:pPr>
              <w:spacing w:after="0"/>
            </w:pPr>
            <w:r>
              <w:rPr>
                <w:rFonts w:ascii="Consolas" w:hAnsi="Consolas"/>
                <w:color w:val="222222"/>
                <w:sz w:val="17"/>
              </w:rPr>
              <w:t xml:space="preserve">                        &lt;option value=""&gt;Choose an event&lt;/option&gt;</w:t>
            </w:r>
          </w:p>
          <w:p w14:paraId="50903D3C" w14:textId="77777777" w:rsidR="00B87790" w:rsidRDefault="00000000">
            <w:pPr>
              <w:spacing w:after="0"/>
            </w:pPr>
            <w:r>
              <w:rPr>
                <w:rFonts w:ascii="Consolas" w:hAnsi="Consolas"/>
                <w:color w:val="222222"/>
                <w:sz w:val="17"/>
              </w:rPr>
              <w:t xml:space="preserve">                        &lt;option&gt;Robo Race&lt;/option&gt;</w:t>
            </w:r>
          </w:p>
          <w:p w14:paraId="488A18FD" w14:textId="77777777" w:rsidR="00B87790" w:rsidRDefault="00000000">
            <w:pPr>
              <w:spacing w:after="0"/>
            </w:pPr>
            <w:r>
              <w:rPr>
                <w:rFonts w:ascii="Consolas" w:hAnsi="Consolas"/>
                <w:color w:val="222222"/>
                <w:sz w:val="17"/>
              </w:rPr>
              <w:t xml:space="preserve">                        &lt;option&gt;Code Sprint&lt;/option&gt;</w:t>
            </w:r>
          </w:p>
          <w:p w14:paraId="74ED74DA" w14:textId="77777777" w:rsidR="00B87790" w:rsidRDefault="00000000">
            <w:pPr>
              <w:spacing w:after="0"/>
            </w:pPr>
            <w:r>
              <w:rPr>
                <w:rFonts w:ascii="Consolas" w:hAnsi="Consolas"/>
                <w:color w:val="222222"/>
                <w:sz w:val="17"/>
              </w:rPr>
              <w:t xml:space="preserve">                        &lt;option&gt;Dance Showdown&lt;/option&gt;</w:t>
            </w:r>
          </w:p>
          <w:p w14:paraId="54A8D252" w14:textId="77777777" w:rsidR="00B87790" w:rsidRDefault="00000000">
            <w:pPr>
              <w:spacing w:after="0"/>
            </w:pPr>
            <w:r>
              <w:rPr>
                <w:rFonts w:ascii="Consolas" w:hAnsi="Consolas"/>
                <w:color w:val="222222"/>
                <w:sz w:val="17"/>
              </w:rPr>
              <w:t xml:space="preserve">                        &lt;option&gt;Battle of Bands&lt;/option&gt;</w:t>
            </w:r>
          </w:p>
          <w:p w14:paraId="6B9968D5" w14:textId="77777777" w:rsidR="00B87790" w:rsidRDefault="00000000">
            <w:pPr>
              <w:spacing w:after="0"/>
            </w:pPr>
            <w:r>
              <w:rPr>
                <w:rFonts w:ascii="Consolas" w:hAnsi="Consolas"/>
                <w:color w:val="222222"/>
                <w:sz w:val="17"/>
              </w:rPr>
              <w:t xml:space="preserve">                        &lt;option&gt;Design Your First App&lt;/option&gt;</w:t>
            </w:r>
          </w:p>
          <w:p w14:paraId="7757936F" w14:textId="77777777" w:rsidR="00B87790" w:rsidRDefault="00000000">
            <w:pPr>
              <w:spacing w:after="0"/>
            </w:pPr>
            <w:r>
              <w:rPr>
                <w:rFonts w:ascii="Consolas" w:hAnsi="Consolas"/>
                <w:color w:val="222222"/>
                <w:sz w:val="17"/>
              </w:rPr>
              <w:t xml:space="preserve">                        &lt;option&gt;Phone Photography&lt;/option&gt;</w:t>
            </w:r>
          </w:p>
          <w:p w14:paraId="75C0046E" w14:textId="77777777" w:rsidR="00B87790" w:rsidRDefault="00000000">
            <w:pPr>
              <w:spacing w:after="0"/>
            </w:pPr>
            <w:r>
              <w:rPr>
                <w:rFonts w:ascii="Consolas" w:hAnsi="Consolas"/>
                <w:color w:val="222222"/>
                <w:sz w:val="17"/>
              </w:rPr>
              <w:t xml:space="preserve">                    &lt;/select&gt;</w:t>
            </w:r>
          </w:p>
          <w:p w14:paraId="6276DA95" w14:textId="77777777" w:rsidR="00B87790" w:rsidRDefault="00000000">
            <w:pPr>
              <w:spacing w:after="0"/>
            </w:pPr>
            <w:r>
              <w:rPr>
                <w:rFonts w:ascii="Consolas" w:hAnsi="Consolas"/>
                <w:color w:val="222222"/>
                <w:sz w:val="17"/>
              </w:rPr>
              <w:t xml:space="preserve">                &lt;/div&gt;</w:t>
            </w:r>
          </w:p>
          <w:p w14:paraId="04AC7241" w14:textId="77777777" w:rsidR="00B87790" w:rsidRDefault="00000000">
            <w:pPr>
              <w:spacing w:after="0"/>
            </w:pPr>
            <w:r>
              <w:rPr>
                <w:rFonts w:ascii="Consolas" w:hAnsi="Consolas"/>
                <w:color w:val="222222"/>
                <w:sz w:val="17"/>
              </w:rPr>
              <w:t xml:space="preserve">                &lt;div class="form-wide"&gt;&lt;button class="button" type="button" disabled&gt;Registration form demo&lt;/button&gt;&lt;/div&gt;</w:t>
            </w:r>
          </w:p>
          <w:p w14:paraId="66A7DF35" w14:textId="77777777" w:rsidR="00B87790" w:rsidRDefault="00000000">
            <w:pPr>
              <w:spacing w:after="0"/>
            </w:pPr>
            <w:r>
              <w:rPr>
                <w:rFonts w:ascii="Consolas" w:hAnsi="Consolas"/>
                <w:color w:val="222222"/>
                <w:sz w:val="17"/>
              </w:rPr>
              <w:t xml:space="preserve">            &lt;/form&gt;</w:t>
            </w:r>
          </w:p>
          <w:p w14:paraId="512AEBEA" w14:textId="77777777" w:rsidR="00B87790" w:rsidRDefault="00000000">
            <w:pPr>
              <w:spacing w:after="0"/>
            </w:pPr>
            <w:r>
              <w:rPr>
                <w:rFonts w:ascii="Consolas" w:hAnsi="Consolas"/>
                <w:color w:val="222222"/>
                <w:sz w:val="17"/>
              </w:rPr>
              <w:t xml:space="preserve">            &lt;p class="intro"&gt;This sample form does not save or send your details. Contact a coordinator to confirm registration.&lt;/p&gt;</w:t>
            </w:r>
          </w:p>
          <w:p w14:paraId="76A94CEA" w14:textId="77777777" w:rsidR="00B87790" w:rsidRDefault="00000000">
            <w:pPr>
              <w:spacing w:after="0"/>
            </w:pPr>
            <w:r>
              <w:rPr>
                <w:rFonts w:ascii="Consolas" w:hAnsi="Consolas"/>
                <w:color w:val="222222"/>
                <w:sz w:val="17"/>
              </w:rPr>
              <w:t xml:space="preserve">        &lt;/section&gt;</w:t>
            </w:r>
          </w:p>
          <w:p w14:paraId="57F8B633" w14:textId="77777777" w:rsidR="00B87790" w:rsidRDefault="00000000">
            <w:pPr>
              <w:spacing w:after="0"/>
            </w:pPr>
            <w:r>
              <w:rPr>
                <w:rFonts w:ascii="Consolas" w:hAnsi="Consolas"/>
                <w:color w:val="222222"/>
                <w:sz w:val="17"/>
              </w:rPr>
              <w:t xml:space="preserve">    &lt;/main&gt;</w:t>
            </w:r>
          </w:p>
          <w:p w14:paraId="7B72B2D7" w14:textId="77777777" w:rsidR="00B87790" w:rsidRDefault="00B87790">
            <w:pPr>
              <w:spacing w:after="0"/>
            </w:pPr>
          </w:p>
          <w:p w14:paraId="7A43ED05" w14:textId="77777777" w:rsidR="00B87790" w:rsidRDefault="00000000">
            <w:pPr>
              <w:spacing w:after="0"/>
            </w:pPr>
            <w:r>
              <w:rPr>
                <w:rFonts w:ascii="Consolas" w:hAnsi="Consolas"/>
                <w:color w:val="222222"/>
                <w:sz w:val="17"/>
              </w:rPr>
              <w:t xml:space="preserve">    &lt;footer&gt;</w:t>
            </w:r>
          </w:p>
          <w:p w14:paraId="1AE8D008" w14:textId="77777777" w:rsidR="00B87790" w:rsidRDefault="00000000">
            <w:pPr>
              <w:spacing w:after="0"/>
            </w:pPr>
            <w:r>
              <w:rPr>
                <w:rFonts w:ascii="Consolas" w:hAnsi="Consolas"/>
                <w:color w:val="222222"/>
                <w:sz w:val="17"/>
              </w:rPr>
              <w:t xml:space="preserve">        &lt;p&gt;· Made by Swaroop Naidu, for students&lt;/p&gt;</w:t>
            </w:r>
          </w:p>
          <w:p w14:paraId="70817614" w14:textId="77777777" w:rsidR="00B87790" w:rsidRDefault="00000000">
            <w:pPr>
              <w:spacing w:after="0"/>
            </w:pPr>
            <w:r>
              <w:rPr>
                <w:rFonts w:ascii="Consolas" w:hAnsi="Consolas"/>
                <w:color w:val="222222"/>
                <w:sz w:val="17"/>
              </w:rPr>
              <w:t xml:space="preserve">    &lt;/footer&gt;</w:t>
            </w:r>
          </w:p>
          <w:p w14:paraId="319BDFCB" w14:textId="77777777" w:rsidR="00B87790" w:rsidRDefault="00000000">
            <w:pPr>
              <w:spacing w:after="0"/>
            </w:pPr>
            <w:r>
              <w:rPr>
                <w:rFonts w:ascii="Consolas" w:hAnsi="Consolas"/>
                <w:color w:val="222222"/>
                <w:sz w:val="17"/>
              </w:rPr>
              <w:t>&lt;/body&gt;</w:t>
            </w:r>
          </w:p>
          <w:p w14:paraId="43E53268" w14:textId="77777777" w:rsidR="00B87790" w:rsidRDefault="00000000">
            <w:pPr>
              <w:spacing w:after="0"/>
            </w:pPr>
            <w:r>
              <w:rPr>
                <w:rFonts w:ascii="Consolas" w:hAnsi="Consolas"/>
                <w:color w:val="222222"/>
                <w:sz w:val="17"/>
              </w:rPr>
              <w:t>&lt;/html&gt;</w:t>
            </w:r>
          </w:p>
        </w:tc>
      </w:tr>
    </w:tbl>
    <w:p w14:paraId="7FF0D902" w14:textId="77777777" w:rsidR="00B87790" w:rsidRDefault="00B87790">
      <w:pPr>
        <w:spacing w:after="120"/>
      </w:pPr>
    </w:p>
    <w:p w14:paraId="55C21A83" w14:textId="77777777" w:rsidR="00B87790" w:rsidRDefault="00000000">
      <w:pPr>
        <w:keepNext/>
        <w:spacing w:before="280" w:after="120"/>
      </w:pPr>
      <w:r>
        <w:rPr>
          <w:b/>
          <w:color w:val="49336F"/>
          <w:sz w:val="28"/>
        </w:rPr>
        <w:t>7.2 events.html (Events Page)</w:t>
      </w:r>
    </w:p>
    <w:tbl>
      <w:tblPr>
        <w:tblW w:w="0" w:type="auto"/>
        <w:jc w:val="center"/>
        <w:tblLook w:val="04A0" w:firstRow="1" w:lastRow="0" w:firstColumn="1" w:lastColumn="0" w:noHBand="0" w:noVBand="1"/>
      </w:tblPr>
      <w:tblGrid>
        <w:gridCol w:w="9360"/>
      </w:tblGrid>
      <w:tr w:rsidR="00B87790" w14:paraId="36860A5B" w14:textId="77777777">
        <w:trPr>
          <w:jc w:val="center"/>
        </w:trPr>
        <w:tc>
          <w:tcPr>
            <w:tcW w:w="9360" w:type="dxa"/>
            <w:shd w:val="clear" w:color="auto" w:fill="F4F4F4"/>
            <w:tcMar>
              <w:top w:w="100" w:type="dxa"/>
              <w:left w:w="120" w:type="dxa"/>
              <w:bottom w:w="100" w:type="dxa"/>
              <w:right w:w="120" w:type="dxa"/>
            </w:tcMar>
          </w:tcPr>
          <w:p w14:paraId="127FE5F0" w14:textId="77777777" w:rsidR="00B87790" w:rsidRDefault="00000000">
            <w:pPr>
              <w:spacing w:after="0"/>
            </w:pPr>
            <w:r>
              <w:rPr>
                <w:rFonts w:ascii="Consolas" w:hAnsi="Consolas"/>
                <w:color w:val="222222"/>
                <w:sz w:val="17"/>
              </w:rPr>
              <w:t>&lt;!DOCTYPE html&gt;</w:t>
            </w:r>
          </w:p>
          <w:p w14:paraId="4FA4F391" w14:textId="77777777" w:rsidR="00B87790" w:rsidRDefault="00000000">
            <w:pPr>
              <w:spacing w:after="0"/>
            </w:pPr>
            <w:r>
              <w:rPr>
                <w:rFonts w:ascii="Consolas" w:hAnsi="Consolas"/>
                <w:color w:val="222222"/>
                <w:sz w:val="17"/>
              </w:rPr>
              <w:t>&lt;html lang="en"&gt;</w:t>
            </w:r>
          </w:p>
          <w:p w14:paraId="0620D12E" w14:textId="77777777" w:rsidR="00B87790" w:rsidRDefault="00000000">
            <w:pPr>
              <w:spacing w:after="0"/>
            </w:pPr>
            <w:r>
              <w:rPr>
                <w:rFonts w:ascii="Consolas" w:hAnsi="Consolas"/>
                <w:color w:val="222222"/>
                <w:sz w:val="17"/>
              </w:rPr>
              <w:t>&lt;head&gt;</w:t>
            </w:r>
          </w:p>
          <w:p w14:paraId="34057A79" w14:textId="77777777" w:rsidR="00B87790" w:rsidRDefault="00000000">
            <w:pPr>
              <w:spacing w:after="0"/>
            </w:pPr>
            <w:r>
              <w:rPr>
                <w:rFonts w:ascii="Consolas" w:hAnsi="Consolas"/>
                <w:color w:val="222222"/>
                <w:sz w:val="17"/>
              </w:rPr>
              <w:t xml:space="preserve">    &lt;meta charset="UTF-8"&gt;</w:t>
            </w:r>
          </w:p>
          <w:p w14:paraId="5138469A" w14:textId="77777777" w:rsidR="00B87790" w:rsidRDefault="00000000">
            <w:pPr>
              <w:spacing w:after="0"/>
            </w:pPr>
            <w:r>
              <w:rPr>
                <w:rFonts w:ascii="Consolas" w:hAnsi="Consolas"/>
                <w:color w:val="222222"/>
                <w:sz w:val="17"/>
              </w:rPr>
              <w:t xml:space="preserve">    &lt;meta name="viewport" content="width=device-width, initial-scale=1.0"&gt;</w:t>
            </w:r>
          </w:p>
          <w:p w14:paraId="76F96932" w14:textId="77777777" w:rsidR="00B87790" w:rsidRDefault="00000000">
            <w:pPr>
              <w:spacing w:after="0"/>
            </w:pPr>
            <w:r>
              <w:rPr>
                <w:rFonts w:ascii="Consolas" w:hAnsi="Consolas"/>
                <w:color w:val="222222"/>
                <w:sz w:val="17"/>
              </w:rPr>
              <w:lastRenderedPageBreak/>
              <w:t xml:space="preserve">    &lt;title&gt;Events | Utsav 2026&lt;/title&gt;</w:t>
            </w:r>
          </w:p>
          <w:p w14:paraId="5945888A" w14:textId="77777777" w:rsidR="00B87790" w:rsidRDefault="00000000">
            <w:pPr>
              <w:spacing w:after="0"/>
            </w:pPr>
            <w:r>
              <w:rPr>
                <w:rFonts w:ascii="Consolas" w:hAnsi="Consolas"/>
                <w:color w:val="222222"/>
                <w:sz w:val="17"/>
              </w:rPr>
              <w:t xml:space="preserve">    &lt;link rel="stylesheet" href="style.css"&gt;</w:t>
            </w:r>
          </w:p>
          <w:p w14:paraId="5B940D31" w14:textId="77777777" w:rsidR="00B87790" w:rsidRDefault="00000000">
            <w:pPr>
              <w:spacing w:after="0"/>
            </w:pPr>
            <w:r>
              <w:rPr>
                <w:rFonts w:ascii="Consolas" w:hAnsi="Consolas"/>
                <w:color w:val="222222"/>
                <w:sz w:val="17"/>
              </w:rPr>
              <w:t>&lt;/head&gt;</w:t>
            </w:r>
          </w:p>
          <w:p w14:paraId="59CB02B1" w14:textId="77777777" w:rsidR="00B87790" w:rsidRDefault="00000000">
            <w:pPr>
              <w:spacing w:after="0"/>
            </w:pPr>
            <w:r>
              <w:rPr>
                <w:rFonts w:ascii="Consolas" w:hAnsi="Consolas"/>
                <w:color w:val="222222"/>
                <w:sz w:val="17"/>
              </w:rPr>
              <w:t>&lt;body&gt;</w:t>
            </w:r>
          </w:p>
          <w:p w14:paraId="5C331DBC" w14:textId="77777777" w:rsidR="00B87790" w:rsidRDefault="00000000">
            <w:pPr>
              <w:spacing w:after="0"/>
            </w:pPr>
            <w:r>
              <w:rPr>
                <w:rFonts w:ascii="Consolas" w:hAnsi="Consolas"/>
                <w:color w:val="222222"/>
                <w:sz w:val="17"/>
              </w:rPr>
              <w:t xml:space="preserve">    &lt;header class="site-header"&gt;</w:t>
            </w:r>
          </w:p>
          <w:p w14:paraId="3008A28B" w14:textId="77777777" w:rsidR="00B87790" w:rsidRDefault="00000000">
            <w:pPr>
              <w:spacing w:after="0"/>
            </w:pPr>
            <w:r>
              <w:rPr>
                <w:rFonts w:ascii="Consolas" w:hAnsi="Consolas"/>
                <w:color w:val="222222"/>
                <w:sz w:val="17"/>
              </w:rPr>
              <w:t xml:space="preserve">        &lt;nav class="navigation"&gt;</w:t>
            </w:r>
          </w:p>
          <w:p w14:paraId="565081E4" w14:textId="77777777" w:rsidR="00B87790" w:rsidRDefault="00000000">
            <w:pPr>
              <w:spacing w:after="0"/>
            </w:pPr>
            <w:r>
              <w:rPr>
                <w:rFonts w:ascii="Consolas" w:hAnsi="Consolas"/>
                <w:color w:val="222222"/>
                <w:sz w:val="17"/>
              </w:rPr>
              <w:t xml:space="preserve">            &lt;a class="logo" href="index.html"&gt;🎉 UTSAV 2026&lt;/a&gt;</w:t>
            </w:r>
          </w:p>
          <w:p w14:paraId="6993E809" w14:textId="77777777" w:rsidR="00B87790" w:rsidRDefault="00000000">
            <w:pPr>
              <w:spacing w:after="0"/>
            </w:pPr>
            <w:r>
              <w:rPr>
                <w:rFonts w:ascii="Consolas" w:hAnsi="Consolas"/>
                <w:color w:val="222222"/>
                <w:sz w:val="17"/>
              </w:rPr>
              <w:t xml:space="preserve">            &lt;div class="nav-links"&gt;</w:t>
            </w:r>
          </w:p>
          <w:p w14:paraId="6A3983CC" w14:textId="77777777" w:rsidR="00B87790" w:rsidRDefault="00000000">
            <w:pPr>
              <w:spacing w:after="0"/>
            </w:pPr>
            <w:r>
              <w:rPr>
                <w:rFonts w:ascii="Consolas" w:hAnsi="Consolas"/>
                <w:color w:val="222222"/>
                <w:sz w:val="17"/>
              </w:rPr>
              <w:t xml:space="preserve">                &lt;a href="index.html"&gt;Home&lt;/a&gt;&lt;a href="events.html"&gt;Events&lt;/a&gt;&lt;a href="schedule.html"&gt;Schedule&lt;/a&gt;</w:t>
            </w:r>
          </w:p>
          <w:p w14:paraId="3B8223D8" w14:textId="77777777" w:rsidR="00B87790" w:rsidRDefault="00000000">
            <w:pPr>
              <w:spacing w:after="0"/>
            </w:pPr>
            <w:r>
              <w:rPr>
                <w:rFonts w:ascii="Consolas" w:hAnsi="Consolas"/>
                <w:color w:val="222222"/>
                <w:sz w:val="17"/>
              </w:rPr>
              <w:t xml:space="preserve">                &lt;a href="team.html"&gt;Team&lt;/a&gt;&lt;a href="rules.html"&gt;Rules&lt;/a&gt;&lt;a href="register.html"&gt;Register&lt;/a&gt;</w:t>
            </w:r>
          </w:p>
          <w:p w14:paraId="0AA5DD2E" w14:textId="77777777" w:rsidR="00B87790" w:rsidRDefault="00000000">
            <w:pPr>
              <w:spacing w:after="0"/>
            </w:pPr>
            <w:r>
              <w:rPr>
                <w:rFonts w:ascii="Consolas" w:hAnsi="Consolas"/>
                <w:color w:val="222222"/>
                <w:sz w:val="17"/>
              </w:rPr>
              <w:t xml:space="preserve">            &lt;/div&gt;</w:t>
            </w:r>
          </w:p>
          <w:p w14:paraId="1822DAAC" w14:textId="77777777" w:rsidR="00B87790" w:rsidRDefault="00000000">
            <w:pPr>
              <w:spacing w:after="0"/>
            </w:pPr>
            <w:r>
              <w:rPr>
                <w:rFonts w:ascii="Consolas" w:hAnsi="Consolas"/>
                <w:color w:val="222222"/>
                <w:sz w:val="17"/>
              </w:rPr>
              <w:t xml:space="preserve">        &lt;/nav&gt;</w:t>
            </w:r>
          </w:p>
          <w:p w14:paraId="0C2BAB5D" w14:textId="77777777" w:rsidR="00B87790" w:rsidRDefault="00000000">
            <w:pPr>
              <w:spacing w:after="0"/>
            </w:pPr>
            <w:r>
              <w:rPr>
                <w:rFonts w:ascii="Consolas" w:hAnsi="Consolas"/>
                <w:color w:val="222222"/>
                <w:sz w:val="17"/>
              </w:rPr>
              <w:t xml:space="preserve">        &lt;div class="page-banner"&gt;&lt;h1&gt;Festival Events&lt;/h1&gt;&lt;p&gt;Find your thing: build, perform, or learn something new.&lt;/p&gt;&lt;/div&gt;</w:t>
            </w:r>
          </w:p>
          <w:p w14:paraId="0259CF14" w14:textId="77777777" w:rsidR="00B87790" w:rsidRDefault="00000000">
            <w:pPr>
              <w:spacing w:after="0"/>
            </w:pPr>
            <w:r>
              <w:rPr>
                <w:rFonts w:ascii="Consolas" w:hAnsi="Consolas"/>
                <w:color w:val="222222"/>
                <w:sz w:val="17"/>
              </w:rPr>
              <w:t xml:space="preserve">    &lt;/header&gt;</w:t>
            </w:r>
          </w:p>
          <w:p w14:paraId="4A69DFE6" w14:textId="77777777" w:rsidR="00B87790" w:rsidRDefault="00000000">
            <w:pPr>
              <w:spacing w:after="0"/>
            </w:pPr>
            <w:r>
              <w:rPr>
                <w:rFonts w:ascii="Consolas" w:hAnsi="Consolas"/>
                <w:color w:val="222222"/>
                <w:sz w:val="17"/>
              </w:rPr>
              <w:t xml:space="preserve">    &lt;main&gt;</w:t>
            </w:r>
          </w:p>
          <w:p w14:paraId="5ABF45C9" w14:textId="77777777" w:rsidR="00B87790" w:rsidRDefault="00000000">
            <w:pPr>
              <w:spacing w:after="0"/>
            </w:pPr>
            <w:r>
              <w:rPr>
                <w:rFonts w:ascii="Consolas" w:hAnsi="Consolas"/>
                <w:color w:val="222222"/>
                <w:sz w:val="17"/>
              </w:rPr>
              <w:t xml:space="preserve">        &lt;section class="page-section"&gt;</w:t>
            </w:r>
          </w:p>
          <w:p w14:paraId="76E50895" w14:textId="77777777" w:rsidR="00B87790" w:rsidRDefault="00000000">
            <w:pPr>
              <w:spacing w:after="0"/>
            </w:pPr>
            <w:r>
              <w:rPr>
                <w:rFonts w:ascii="Consolas" w:hAnsi="Consolas"/>
                <w:color w:val="222222"/>
                <w:sz w:val="17"/>
              </w:rPr>
              <w:t xml:space="preserve">            &lt;h2&gt;Event categories&lt;/h2&gt;</w:t>
            </w:r>
          </w:p>
          <w:p w14:paraId="4B8730CB" w14:textId="77777777" w:rsidR="00B87790" w:rsidRDefault="00000000">
            <w:pPr>
              <w:spacing w:after="0"/>
            </w:pPr>
            <w:r>
              <w:rPr>
                <w:rFonts w:ascii="Consolas" w:hAnsi="Consolas"/>
                <w:color w:val="222222"/>
                <w:sz w:val="17"/>
              </w:rPr>
              <w:t xml:space="preserve">            &lt;div class="filter-buttons"&gt;</w:t>
            </w:r>
          </w:p>
          <w:p w14:paraId="1C67AE8B" w14:textId="77777777" w:rsidR="00B87790" w:rsidRDefault="00000000">
            <w:pPr>
              <w:spacing w:after="0"/>
            </w:pPr>
            <w:r>
              <w:rPr>
                <w:rFonts w:ascii="Consolas" w:hAnsi="Consolas"/>
                <w:color w:val="222222"/>
                <w:sz w:val="17"/>
              </w:rPr>
              <w:t xml:space="preserve">                &lt;a class="filter-button" href="#technical"&gt;Technical&lt;/a&gt;</w:t>
            </w:r>
          </w:p>
          <w:p w14:paraId="509FD952" w14:textId="77777777" w:rsidR="00B87790" w:rsidRDefault="00000000">
            <w:pPr>
              <w:spacing w:after="0"/>
            </w:pPr>
            <w:r>
              <w:rPr>
                <w:rFonts w:ascii="Consolas" w:hAnsi="Consolas"/>
                <w:color w:val="222222"/>
                <w:sz w:val="17"/>
              </w:rPr>
              <w:t xml:space="preserve">                &lt;a class="filter-button" href="#cultural"&gt;Cultural&lt;/a&gt;</w:t>
            </w:r>
          </w:p>
          <w:p w14:paraId="1F60FBED" w14:textId="77777777" w:rsidR="00B87790" w:rsidRDefault="00000000">
            <w:pPr>
              <w:spacing w:after="0"/>
            </w:pPr>
            <w:r>
              <w:rPr>
                <w:rFonts w:ascii="Consolas" w:hAnsi="Consolas"/>
                <w:color w:val="222222"/>
                <w:sz w:val="17"/>
              </w:rPr>
              <w:t xml:space="preserve">                &lt;a class="filter-button" href="#workshops"&gt;Workshops&lt;/a&gt;</w:t>
            </w:r>
          </w:p>
          <w:p w14:paraId="66AD8478" w14:textId="77777777" w:rsidR="00B87790" w:rsidRDefault="00000000">
            <w:pPr>
              <w:spacing w:after="0"/>
            </w:pPr>
            <w:r>
              <w:rPr>
                <w:rFonts w:ascii="Consolas" w:hAnsi="Consolas"/>
                <w:color w:val="222222"/>
                <w:sz w:val="17"/>
              </w:rPr>
              <w:t xml:space="preserve">            &lt;/div&gt;</w:t>
            </w:r>
          </w:p>
          <w:p w14:paraId="29BFD37A" w14:textId="77777777" w:rsidR="00B87790" w:rsidRDefault="00000000">
            <w:pPr>
              <w:spacing w:after="0"/>
            </w:pPr>
            <w:r>
              <w:rPr>
                <w:rFonts w:ascii="Consolas" w:hAnsi="Consolas"/>
                <w:color w:val="222222"/>
                <w:sz w:val="17"/>
              </w:rPr>
              <w:t xml:space="preserve">            &lt;h3 id="technical"&gt;Technical Events&lt;/h3&gt;</w:t>
            </w:r>
          </w:p>
          <w:p w14:paraId="3F20A7AB" w14:textId="77777777" w:rsidR="00B87790" w:rsidRDefault="00000000">
            <w:pPr>
              <w:spacing w:after="0"/>
            </w:pPr>
            <w:r>
              <w:rPr>
                <w:rFonts w:ascii="Consolas" w:hAnsi="Consolas"/>
                <w:color w:val="222222"/>
                <w:sz w:val="17"/>
              </w:rPr>
              <w:t xml:space="preserve">            &lt;div class="card-grid"&gt;</w:t>
            </w:r>
          </w:p>
          <w:p w14:paraId="62CD1560" w14:textId="77777777" w:rsidR="00B87790" w:rsidRDefault="00000000">
            <w:pPr>
              <w:spacing w:after="0"/>
            </w:pPr>
            <w:r>
              <w:rPr>
                <w:rFonts w:ascii="Consolas" w:hAnsi="Consolas"/>
                <w:color w:val="222222"/>
                <w:sz w:val="17"/>
              </w:rPr>
              <w:t xml:space="preserve">                &lt;article class="card"&gt;</w:t>
            </w:r>
          </w:p>
          <w:p w14:paraId="70B9DDF0" w14:textId="77777777" w:rsidR="00B87790" w:rsidRDefault="00000000">
            <w:pPr>
              <w:spacing w:after="0"/>
            </w:pPr>
            <w:r>
              <w:rPr>
                <w:rFonts w:ascii="Consolas" w:hAnsi="Consolas"/>
                <w:color w:val="222222"/>
                <w:sz w:val="17"/>
              </w:rPr>
              <w:t xml:space="preserve">                    &lt;div class="event-banner tech-banner" aria-hidden="true"&gt;🤖&lt;/div&gt;</w:t>
            </w:r>
          </w:p>
          <w:p w14:paraId="258426C4" w14:textId="77777777" w:rsidR="00B87790" w:rsidRDefault="00000000">
            <w:pPr>
              <w:spacing w:after="0"/>
            </w:pPr>
            <w:r>
              <w:rPr>
                <w:rFonts w:ascii="Consolas" w:hAnsi="Consolas"/>
                <w:color w:val="222222"/>
                <w:sz w:val="17"/>
              </w:rPr>
              <w:t xml:space="preserve">                    &lt;div class="card-content"&gt;&lt;span class="category"&gt;Technical&lt;/span&gt;&lt;h3&gt;Robo Race&lt;/h3&gt;&lt;p&gt;Build a small robot and race it through our obstacle track.&lt;/p&gt;&lt;strong&gt;13 Feb · 10:00 AM&lt;/strong&gt;&lt;/div&gt;</w:t>
            </w:r>
          </w:p>
          <w:p w14:paraId="59CFFA4E" w14:textId="77777777" w:rsidR="00B87790" w:rsidRDefault="00000000">
            <w:pPr>
              <w:spacing w:after="0"/>
            </w:pPr>
            <w:r>
              <w:rPr>
                <w:rFonts w:ascii="Consolas" w:hAnsi="Consolas"/>
                <w:color w:val="222222"/>
                <w:sz w:val="17"/>
              </w:rPr>
              <w:t xml:space="preserve">                &lt;/article&gt;</w:t>
            </w:r>
          </w:p>
          <w:p w14:paraId="1AC258A8" w14:textId="77777777" w:rsidR="00B87790" w:rsidRDefault="00000000">
            <w:pPr>
              <w:spacing w:after="0"/>
            </w:pPr>
            <w:r>
              <w:rPr>
                <w:rFonts w:ascii="Consolas" w:hAnsi="Consolas"/>
                <w:color w:val="222222"/>
                <w:sz w:val="17"/>
              </w:rPr>
              <w:t xml:space="preserve">                &lt;article class="card"&gt;</w:t>
            </w:r>
          </w:p>
          <w:p w14:paraId="2CCFE219" w14:textId="77777777" w:rsidR="00B87790" w:rsidRDefault="00000000">
            <w:pPr>
              <w:spacing w:after="0"/>
            </w:pPr>
            <w:r>
              <w:rPr>
                <w:rFonts w:ascii="Consolas" w:hAnsi="Consolas"/>
                <w:color w:val="222222"/>
                <w:sz w:val="17"/>
              </w:rPr>
              <w:t xml:space="preserve">                    &lt;div class="event-banner tech-banner" aria-hidden="true"&gt;💻&lt;/div&gt;</w:t>
            </w:r>
          </w:p>
          <w:p w14:paraId="3E21B458" w14:textId="77777777" w:rsidR="00B87790" w:rsidRDefault="00000000">
            <w:pPr>
              <w:spacing w:after="0"/>
            </w:pPr>
            <w:r>
              <w:rPr>
                <w:rFonts w:ascii="Consolas" w:hAnsi="Consolas"/>
                <w:color w:val="222222"/>
                <w:sz w:val="17"/>
              </w:rPr>
              <w:t xml:space="preserve">                    &lt;div class="card-content"&gt;&lt;span class="category"&gt;Technical&lt;/span&gt;&lt;h3&gt;Code Sprint&lt;/h3&gt;&lt;p&gt;Solve quick coding puzzles with your team.&lt;/p&gt;&lt;strong&gt;12 Feb · 11:00 AM&lt;/strong&gt;&lt;/div&gt;</w:t>
            </w:r>
          </w:p>
          <w:p w14:paraId="2E1076F3" w14:textId="77777777" w:rsidR="00B87790" w:rsidRDefault="00000000">
            <w:pPr>
              <w:spacing w:after="0"/>
            </w:pPr>
            <w:r>
              <w:rPr>
                <w:rFonts w:ascii="Consolas" w:hAnsi="Consolas"/>
                <w:color w:val="222222"/>
                <w:sz w:val="17"/>
              </w:rPr>
              <w:t xml:space="preserve">                &lt;/article&gt;</w:t>
            </w:r>
          </w:p>
          <w:p w14:paraId="48B02018" w14:textId="77777777" w:rsidR="00B87790" w:rsidRDefault="00000000">
            <w:pPr>
              <w:spacing w:after="0"/>
            </w:pPr>
            <w:r>
              <w:rPr>
                <w:rFonts w:ascii="Consolas" w:hAnsi="Consolas"/>
                <w:color w:val="222222"/>
                <w:sz w:val="17"/>
              </w:rPr>
              <w:t xml:space="preserve">            &lt;/div&gt;</w:t>
            </w:r>
          </w:p>
          <w:p w14:paraId="27CC0E10" w14:textId="77777777" w:rsidR="00B87790" w:rsidRDefault="00000000">
            <w:pPr>
              <w:spacing w:after="0"/>
            </w:pPr>
            <w:r>
              <w:rPr>
                <w:rFonts w:ascii="Consolas" w:hAnsi="Consolas"/>
                <w:color w:val="222222"/>
                <w:sz w:val="17"/>
              </w:rPr>
              <w:t xml:space="preserve">            &lt;h3 id="cultural"&gt;Cultural Competitions&lt;/h3&gt;</w:t>
            </w:r>
          </w:p>
          <w:p w14:paraId="5A445161" w14:textId="77777777" w:rsidR="00B87790" w:rsidRDefault="00000000">
            <w:pPr>
              <w:spacing w:after="0"/>
            </w:pPr>
            <w:r>
              <w:rPr>
                <w:rFonts w:ascii="Consolas" w:hAnsi="Consolas"/>
                <w:color w:val="222222"/>
                <w:sz w:val="17"/>
              </w:rPr>
              <w:t xml:space="preserve">            &lt;div class="card-grid"&gt;</w:t>
            </w:r>
          </w:p>
          <w:p w14:paraId="09F2E0B7" w14:textId="77777777" w:rsidR="00B87790" w:rsidRDefault="00000000">
            <w:pPr>
              <w:spacing w:after="0"/>
            </w:pPr>
            <w:r>
              <w:rPr>
                <w:rFonts w:ascii="Consolas" w:hAnsi="Consolas"/>
                <w:color w:val="222222"/>
                <w:sz w:val="17"/>
              </w:rPr>
              <w:t xml:space="preserve">                &lt;article class="card"&gt;</w:t>
            </w:r>
          </w:p>
          <w:p w14:paraId="45A3843A" w14:textId="77777777" w:rsidR="00B87790" w:rsidRDefault="00000000">
            <w:pPr>
              <w:spacing w:after="0"/>
            </w:pPr>
            <w:r>
              <w:rPr>
                <w:rFonts w:ascii="Consolas" w:hAnsi="Consolas"/>
                <w:color w:val="222222"/>
                <w:sz w:val="17"/>
              </w:rPr>
              <w:t xml:space="preserve">                    &lt;div class="event-banner culture-banner" aria-hidden="true"&gt;💃&lt;/div&gt;</w:t>
            </w:r>
          </w:p>
          <w:p w14:paraId="2D14844E" w14:textId="77777777" w:rsidR="00B87790" w:rsidRDefault="00000000">
            <w:pPr>
              <w:spacing w:after="0"/>
            </w:pPr>
            <w:r>
              <w:rPr>
                <w:rFonts w:ascii="Consolas" w:hAnsi="Consolas"/>
                <w:color w:val="222222"/>
                <w:sz w:val="17"/>
              </w:rPr>
              <w:t xml:space="preserve">                    &lt;div class="card-content"&gt;&lt;span class="category"&gt;Cultural&lt;/span&gt;&lt;h3&gt;Dance Showdown&lt;/h3&gt;&lt;p&gt;Show us your best moves in a solo or group performance.&lt;/p&gt;&lt;strong&gt;13 Feb · 4:00 PM&lt;/strong&gt;&lt;/div&gt;</w:t>
            </w:r>
          </w:p>
          <w:p w14:paraId="07247902" w14:textId="77777777" w:rsidR="00B87790" w:rsidRDefault="00000000">
            <w:pPr>
              <w:spacing w:after="0"/>
            </w:pPr>
            <w:r>
              <w:rPr>
                <w:rFonts w:ascii="Consolas" w:hAnsi="Consolas"/>
                <w:color w:val="222222"/>
                <w:sz w:val="17"/>
              </w:rPr>
              <w:t xml:space="preserve">                &lt;/article&gt;</w:t>
            </w:r>
          </w:p>
          <w:p w14:paraId="1D42FEF2" w14:textId="77777777" w:rsidR="00B87790" w:rsidRDefault="00000000">
            <w:pPr>
              <w:spacing w:after="0"/>
            </w:pPr>
            <w:r>
              <w:rPr>
                <w:rFonts w:ascii="Consolas" w:hAnsi="Consolas"/>
                <w:color w:val="222222"/>
                <w:sz w:val="17"/>
              </w:rPr>
              <w:t xml:space="preserve">                &lt;article class="card"&gt;</w:t>
            </w:r>
          </w:p>
          <w:p w14:paraId="2E3B4CC0" w14:textId="77777777" w:rsidR="00B87790" w:rsidRDefault="00000000">
            <w:pPr>
              <w:spacing w:after="0"/>
            </w:pPr>
            <w:r>
              <w:rPr>
                <w:rFonts w:ascii="Consolas" w:hAnsi="Consolas"/>
                <w:color w:val="222222"/>
                <w:sz w:val="17"/>
              </w:rPr>
              <w:t xml:space="preserve">                    &lt;div class="event-banner culture-banner" aria-hidden="true"&gt;🎤&lt;/div&gt;</w:t>
            </w:r>
          </w:p>
          <w:p w14:paraId="33FC3C7D" w14:textId="77777777" w:rsidR="00B87790" w:rsidRDefault="00000000">
            <w:pPr>
              <w:spacing w:after="0"/>
            </w:pPr>
            <w:r>
              <w:rPr>
                <w:rFonts w:ascii="Consolas" w:hAnsi="Consolas"/>
                <w:color w:val="222222"/>
                <w:sz w:val="17"/>
              </w:rPr>
              <w:t xml:space="preserve">                    &lt;div class="card-content"&gt;&lt;span class="category"&gt;Cultural&lt;/span&gt;&lt;h3&gt;Battle of Bands&lt;/h3&gt;&lt;p&gt;Bring your band, your instruments, and your loudest fans.&lt;/p&gt;&lt;strong&gt;14 Feb · 5:00 PM&lt;/strong&gt;&lt;/div&gt;</w:t>
            </w:r>
          </w:p>
          <w:p w14:paraId="6EA95FF9" w14:textId="77777777" w:rsidR="00B87790" w:rsidRDefault="00000000">
            <w:pPr>
              <w:spacing w:after="0"/>
            </w:pPr>
            <w:r>
              <w:rPr>
                <w:rFonts w:ascii="Consolas" w:hAnsi="Consolas"/>
                <w:color w:val="222222"/>
                <w:sz w:val="17"/>
              </w:rPr>
              <w:t xml:space="preserve">                &lt;/article&gt;</w:t>
            </w:r>
          </w:p>
          <w:p w14:paraId="72D3C81E" w14:textId="77777777" w:rsidR="00B87790" w:rsidRDefault="00000000">
            <w:pPr>
              <w:spacing w:after="0"/>
            </w:pPr>
            <w:r>
              <w:rPr>
                <w:rFonts w:ascii="Consolas" w:hAnsi="Consolas"/>
                <w:color w:val="222222"/>
                <w:sz w:val="17"/>
              </w:rPr>
              <w:t xml:space="preserve">            &lt;/div&gt;</w:t>
            </w:r>
          </w:p>
          <w:p w14:paraId="41B1200F" w14:textId="77777777" w:rsidR="00B87790" w:rsidRDefault="00000000">
            <w:pPr>
              <w:spacing w:after="0"/>
            </w:pPr>
            <w:r>
              <w:rPr>
                <w:rFonts w:ascii="Consolas" w:hAnsi="Consolas"/>
                <w:color w:val="222222"/>
                <w:sz w:val="17"/>
              </w:rPr>
              <w:lastRenderedPageBreak/>
              <w:t xml:space="preserve">            &lt;h3 id="workshops"&gt;Workshops&lt;/h3&gt;</w:t>
            </w:r>
          </w:p>
          <w:p w14:paraId="4327AE59" w14:textId="77777777" w:rsidR="00B87790" w:rsidRDefault="00000000">
            <w:pPr>
              <w:spacing w:after="0"/>
            </w:pPr>
            <w:r>
              <w:rPr>
                <w:rFonts w:ascii="Consolas" w:hAnsi="Consolas"/>
                <w:color w:val="222222"/>
                <w:sz w:val="17"/>
              </w:rPr>
              <w:t xml:space="preserve">            &lt;div class="card-grid"&gt;</w:t>
            </w:r>
          </w:p>
          <w:p w14:paraId="6458706F" w14:textId="77777777" w:rsidR="00B87790" w:rsidRDefault="00000000">
            <w:pPr>
              <w:spacing w:after="0"/>
            </w:pPr>
            <w:r>
              <w:rPr>
                <w:rFonts w:ascii="Consolas" w:hAnsi="Consolas"/>
                <w:color w:val="222222"/>
                <w:sz w:val="17"/>
              </w:rPr>
              <w:t xml:space="preserve">                &lt;article class="card"&gt;</w:t>
            </w:r>
          </w:p>
          <w:p w14:paraId="2FDE45F1" w14:textId="77777777" w:rsidR="00B87790" w:rsidRDefault="00000000">
            <w:pPr>
              <w:spacing w:after="0"/>
            </w:pPr>
            <w:r>
              <w:rPr>
                <w:rFonts w:ascii="Consolas" w:hAnsi="Consolas"/>
                <w:color w:val="222222"/>
                <w:sz w:val="17"/>
              </w:rPr>
              <w:t xml:space="preserve">                    &lt;div class="event-banner workshop-banner" aria-hidden="true"&gt;🎨&lt;/div&gt;</w:t>
            </w:r>
          </w:p>
          <w:p w14:paraId="7D2DEC70" w14:textId="77777777" w:rsidR="00B87790" w:rsidRDefault="00000000">
            <w:pPr>
              <w:spacing w:after="0"/>
            </w:pPr>
            <w:r>
              <w:rPr>
                <w:rFonts w:ascii="Consolas" w:hAnsi="Consolas"/>
                <w:color w:val="222222"/>
                <w:sz w:val="17"/>
              </w:rPr>
              <w:t xml:space="preserve">                    &lt;div class="card-content"&gt;&lt;span class="category"&gt;Workshop&lt;/span&gt;&lt;h3&gt;Design Your First App&lt;/h3&gt;&lt;p&gt;Learn the basics of app design in a beginner-friendly session.&lt;/p&gt;&lt;strong&gt;12 Feb · 2:00 PM&lt;/strong&gt;&lt;/div&gt;</w:t>
            </w:r>
          </w:p>
          <w:p w14:paraId="65D4863D" w14:textId="77777777" w:rsidR="00B87790" w:rsidRDefault="00000000">
            <w:pPr>
              <w:spacing w:after="0"/>
            </w:pPr>
            <w:r>
              <w:rPr>
                <w:rFonts w:ascii="Consolas" w:hAnsi="Consolas"/>
                <w:color w:val="222222"/>
                <w:sz w:val="17"/>
              </w:rPr>
              <w:t xml:space="preserve">                &lt;/article&gt;</w:t>
            </w:r>
          </w:p>
          <w:p w14:paraId="252EAE40" w14:textId="77777777" w:rsidR="00B87790" w:rsidRDefault="00000000">
            <w:pPr>
              <w:spacing w:after="0"/>
            </w:pPr>
            <w:r>
              <w:rPr>
                <w:rFonts w:ascii="Consolas" w:hAnsi="Consolas"/>
                <w:color w:val="222222"/>
                <w:sz w:val="17"/>
              </w:rPr>
              <w:t xml:space="preserve">                &lt;article class="card"&gt;</w:t>
            </w:r>
          </w:p>
          <w:p w14:paraId="0ADF89CC" w14:textId="77777777" w:rsidR="00B87790" w:rsidRDefault="00000000">
            <w:pPr>
              <w:spacing w:after="0"/>
            </w:pPr>
            <w:r>
              <w:rPr>
                <w:rFonts w:ascii="Consolas" w:hAnsi="Consolas"/>
                <w:color w:val="222222"/>
                <w:sz w:val="17"/>
              </w:rPr>
              <w:t xml:space="preserve">                    &lt;div class="event-banner workshop-banner" aria-hidden="true"&gt;📸&lt;/div&gt;</w:t>
            </w:r>
          </w:p>
          <w:p w14:paraId="3CB60198" w14:textId="77777777" w:rsidR="00B87790" w:rsidRDefault="00000000">
            <w:pPr>
              <w:spacing w:after="0"/>
            </w:pPr>
            <w:r>
              <w:rPr>
                <w:rFonts w:ascii="Consolas" w:hAnsi="Consolas"/>
                <w:color w:val="222222"/>
                <w:sz w:val="17"/>
              </w:rPr>
              <w:t xml:space="preserve">                    &lt;div class="card-content"&gt;&lt;span class="category"&gt;Workshop&lt;/span&gt;&lt;h3&gt;Phone Photography&lt;/h3&gt;&lt;p&gt;Take better photos with your phone and a few simple tricks.&lt;/p&gt;&lt;strong&gt;14 Feb · 10:00 AM&lt;/strong&gt;&lt;/div&gt;</w:t>
            </w:r>
          </w:p>
          <w:p w14:paraId="2D67FDAF" w14:textId="77777777" w:rsidR="00B87790" w:rsidRDefault="00000000">
            <w:pPr>
              <w:spacing w:after="0"/>
            </w:pPr>
            <w:r>
              <w:rPr>
                <w:rFonts w:ascii="Consolas" w:hAnsi="Consolas"/>
                <w:color w:val="222222"/>
                <w:sz w:val="17"/>
              </w:rPr>
              <w:t xml:space="preserve">                &lt;/article&gt;</w:t>
            </w:r>
          </w:p>
          <w:p w14:paraId="097BF7C5" w14:textId="77777777" w:rsidR="00B87790" w:rsidRDefault="00000000">
            <w:pPr>
              <w:spacing w:after="0"/>
            </w:pPr>
            <w:r>
              <w:rPr>
                <w:rFonts w:ascii="Consolas" w:hAnsi="Consolas"/>
                <w:color w:val="222222"/>
                <w:sz w:val="17"/>
              </w:rPr>
              <w:t xml:space="preserve">            &lt;/div&gt;</w:t>
            </w:r>
          </w:p>
          <w:p w14:paraId="73DD0832" w14:textId="77777777" w:rsidR="00B87790" w:rsidRDefault="00000000">
            <w:pPr>
              <w:spacing w:after="0"/>
            </w:pPr>
            <w:r>
              <w:rPr>
                <w:rFonts w:ascii="Consolas" w:hAnsi="Consolas"/>
                <w:color w:val="222222"/>
                <w:sz w:val="17"/>
              </w:rPr>
              <w:t xml:space="preserve">        &lt;/section&gt;</w:t>
            </w:r>
          </w:p>
          <w:p w14:paraId="019058E2" w14:textId="77777777" w:rsidR="00B87790" w:rsidRDefault="00000000">
            <w:pPr>
              <w:spacing w:after="0"/>
            </w:pPr>
            <w:r>
              <w:rPr>
                <w:rFonts w:ascii="Consolas" w:hAnsi="Consolas"/>
                <w:color w:val="222222"/>
                <w:sz w:val="17"/>
              </w:rPr>
              <w:t xml:space="preserve">        &lt;section class="page-section"&gt;</w:t>
            </w:r>
          </w:p>
          <w:p w14:paraId="19AE8D2D" w14:textId="77777777" w:rsidR="00B87790" w:rsidRDefault="00000000">
            <w:pPr>
              <w:spacing w:after="0"/>
            </w:pPr>
            <w:r>
              <w:rPr>
                <w:rFonts w:ascii="Consolas" w:hAnsi="Consolas"/>
                <w:color w:val="222222"/>
                <w:sz w:val="17"/>
              </w:rPr>
              <w:t xml:space="preserve">            &lt;p&gt;Want to join in? &lt;a href="register.html"&gt;Go to the registration page&lt;/a&gt;.&lt;/p&gt;</w:t>
            </w:r>
          </w:p>
          <w:p w14:paraId="586ABE3B" w14:textId="77777777" w:rsidR="00B87790" w:rsidRDefault="00000000">
            <w:pPr>
              <w:spacing w:after="0"/>
            </w:pPr>
            <w:r>
              <w:rPr>
                <w:rFonts w:ascii="Consolas" w:hAnsi="Consolas"/>
                <w:color w:val="222222"/>
                <w:sz w:val="17"/>
              </w:rPr>
              <w:t xml:space="preserve">        &lt;/section&gt;</w:t>
            </w:r>
          </w:p>
          <w:p w14:paraId="1210BC55" w14:textId="77777777" w:rsidR="00B87790" w:rsidRDefault="00000000">
            <w:pPr>
              <w:spacing w:after="0"/>
            </w:pPr>
            <w:r>
              <w:rPr>
                <w:rFonts w:ascii="Consolas" w:hAnsi="Consolas"/>
                <w:color w:val="222222"/>
                <w:sz w:val="17"/>
              </w:rPr>
              <w:t xml:space="preserve">    &lt;/main&gt;</w:t>
            </w:r>
          </w:p>
          <w:p w14:paraId="2715D169" w14:textId="77777777" w:rsidR="00B87790" w:rsidRDefault="00000000">
            <w:pPr>
              <w:spacing w:after="0"/>
            </w:pPr>
            <w:r>
              <w:rPr>
                <w:rFonts w:ascii="Consolas" w:hAnsi="Consolas"/>
                <w:color w:val="222222"/>
                <w:sz w:val="17"/>
              </w:rPr>
              <w:t xml:space="preserve">    &lt;footer&gt;&lt;p&gt;UTSAV 2026 · Made by students, for students 💜&lt;/p&gt;&lt;/footer&gt;</w:t>
            </w:r>
          </w:p>
          <w:p w14:paraId="0B0F7C65" w14:textId="77777777" w:rsidR="00B87790" w:rsidRDefault="00000000">
            <w:pPr>
              <w:spacing w:after="0"/>
            </w:pPr>
            <w:r>
              <w:rPr>
                <w:rFonts w:ascii="Consolas" w:hAnsi="Consolas"/>
                <w:color w:val="222222"/>
                <w:sz w:val="17"/>
              </w:rPr>
              <w:t>&lt;/body&gt;</w:t>
            </w:r>
          </w:p>
          <w:p w14:paraId="6C23DA99" w14:textId="77777777" w:rsidR="00B87790" w:rsidRDefault="00000000">
            <w:pPr>
              <w:spacing w:after="0"/>
            </w:pPr>
            <w:r>
              <w:rPr>
                <w:rFonts w:ascii="Consolas" w:hAnsi="Consolas"/>
                <w:color w:val="222222"/>
                <w:sz w:val="17"/>
              </w:rPr>
              <w:t>&lt;/html&gt;</w:t>
            </w:r>
          </w:p>
        </w:tc>
      </w:tr>
    </w:tbl>
    <w:p w14:paraId="4F4818C1" w14:textId="77777777" w:rsidR="00B87790" w:rsidRDefault="00B87790">
      <w:pPr>
        <w:spacing w:after="120"/>
      </w:pPr>
    </w:p>
    <w:p w14:paraId="1BEA79D5" w14:textId="77777777" w:rsidR="00B87790" w:rsidRDefault="00000000">
      <w:pPr>
        <w:keepNext/>
        <w:spacing w:before="280" w:after="120"/>
      </w:pPr>
      <w:r>
        <w:rPr>
          <w:b/>
          <w:color w:val="49336F"/>
          <w:sz w:val="28"/>
        </w:rPr>
        <w:t>7.3 schedule.html (Schedule Page)</w:t>
      </w:r>
    </w:p>
    <w:tbl>
      <w:tblPr>
        <w:tblW w:w="0" w:type="auto"/>
        <w:jc w:val="center"/>
        <w:tblLook w:val="04A0" w:firstRow="1" w:lastRow="0" w:firstColumn="1" w:lastColumn="0" w:noHBand="0" w:noVBand="1"/>
      </w:tblPr>
      <w:tblGrid>
        <w:gridCol w:w="9360"/>
      </w:tblGrid>
      <w:tr w:rsidR="00B87790" w14:paraId="6766103D" w14:textId="77777777">
        <w:trPr>
          <w:jc w:val="center"/>
        </w:trPr>
        <w:tc>
          <w:tcPr>
            <w:tcW w:w="9360" w:type="dxa"/>
            <w:shd w:val="clear" w:color="auto" w:fill="F4F4F4"/>
            <w:tcMar>
              <w:top w:w="100" w:type="dxa"/>
              <w:left w:w="120" w:type="dxa"/>
              <w:bottom w:w="100" w:type="dxa"/>
              <w:right w:w="120" w:type="dxa"/>
            </w:tcMar>
          </w:tcPr>
          <w:p w14:paraId="0D50B26E" w14:textId="77777777" w:rsidR="00B87790" w:rsidRDefault="00000000">
            <w:pPr>
              <w:spacing w:after="0"/>
            </w:pPr>
            <w:r>
              <w:rPr>
                <w:rFonts w:ascii="Consolas" w:hAnsi="Consolas"/>
                <w:color w:val="222222"/>
                <w:sz w:val="17"/>
              </w:rPr>
              <w:t>&lt;!DOCTYPE html&gt;</w:t>
            </w:r>
          </w:p>
          <w:p w14:paraId="6BD9D577" w14:textId="77777777" w:rsidR="00B87790" w:rsidRDefault="00000000">
            <w:pPr>
              <w:spacing w:after="0"/>
            </w:pPr>
            <w:r>
              <w:rPr>
                <w:rFonts w:ascii="Consolas" w:hAnsi="Consolas"/>
                <w:color w:val="222222"/>
                <w:sz w:val="17"/>
              </w:rPr>
              <w:t>&lt;html lang="en"&gt;</w:t>
            </w:r>
          </w:p>
          <w:p w14:paraId="1EDF1637" w14:textId="77777777" w:rsidR="00B87790" w:rsidRDefault="00000000">
            <w:pPr>
              <w:spacing w:after="0"/>
            </w:pPr>
            <w:r>
              <w:rPr>
                <w:rFonts w:ascii="Consolas" w:hAnsi="Consolas"/>
                <w:color w:val="222222"/>
                <w:sz w:val="17"/>
              </w:rPr>
              <w:t>&lt;head&gt;</w:t>
            </w:r>
          </w:p>
          <w:p w14:paraId="6F6409AE" w14:textId="77777777" w:rsidR="00B87790" w:rsidRDefault="00000000">
            <w:pPr>
              <w:spacing w:after="0"/>
            </w:pPr>
            <w:r>
              <w:rPr>
                <w:rFonts w:ascii="Consolas" w:hAnsi="Consolas"/>
                <w:color w:val="222222"/>
                <w:sz w:val="17"/>
              </w:rPr>
              <w:t xml:space="preserve">    &lt;meta charset="UTF-8"&gt;</w:t>
            </w:r>
          </w:p>
          <w:p w14:paraId="6BD43FE9" w14:textId="77777777" w:rsidR="00B87790" w:rsidRDefault="00000000">
            <w:pPr>
              <w:spacing w:after="0"/>
            </w:pPr>
            <w:r>
              <w:rPr>
                <w:rFonts w:ascii="Consolas" w:hAnsi="Consolas"/>
                <w:color w:val="222222"/>
                <w:sz w:val="17"/>
              </w:rPr>
              <w:t xml:space="preserve">    &lt;meta name="viewport" content="width=device-width, initial-scale=1.0"&gt;</w:t>
            </w:r>
          </w:p>
          <w:p w14:paraId="48A4B678" w14:textId="77777777" w:rsidR="00B87790" w:rsidRDefault="00000000">
            <w:pPr>
              <w:spacing w:after="0"/>
            </w:pPr>
            <w:r>
              <w:rPr>
                <w:rFonts w:ascii="Consolas" w:hAnsi="Consolas"/>
                <w:color w:val="222222"/>
                <w:sz w:val="17"/>
              </w:rPr>
              <w:t xml:space="preserve">    &lt;title&gt;Schedule | Utsav 2026&lt;/title&gt;</w:t>
            </w:r>
          </w:p>
          <w:p w14:paraId="71F8F7ED" w14:textId="77777777" w:rsidR="00B87790" w:rsidRDefault="00000000">
            <w:pPr>
              <w:spacing w:after="0"/>
            </w:pPr>
            <w:r>
              <w:rPr>
                <w:rFonts w:ascii="Consolas" w:hAnsi="Consolas"/>
                <w:color w:val="222222"/>
                <w:sz w:val="17"/>
              </w:rPr>
              <w:t xml:space="preserve">    &lt;link rel="stylesheet" href="style.css"&gt;</w:t>
            </w:r>
          </w:p>
          <w:p w14:paraId="774C333C" w14:textId="77777777" w:rsidR="00B87790" w:rsidRDefault="00000000">
            <w:pPr>
              <w:spacing w:after="0"/>
            </w:pPr>
            <w:r>
              <w:rPr>
                <w:rFonts w:ascii="Consolas" w:hAnsi="Consolas"/>
                <w:color w:val="222222"/>
                <w:sz w:val="17"/>
              </w:rPr>
              <w:t>&lt;/head&gt;</w:t>
            </w:r>
          </w:p>
          <w:p w14:paraId="4156739E" w14:textId="77777777" w:rsidR="00B87790" w:rsidRDefault="00000000">
            <w:pPr>
              <w:spacing w:after="0"/>
            </w:pPr>
            <w:r>
              <w:rPr>
                <w:rFonts w:ascii="Consolas" w:hAnsi="Consolas"/>
                <w:color w:val="222222"/>
                <w:sz w:val="17"/>
              </w:rPr>
              <w:t>&lt;body&gt;</w:t>
            </w:r>
          </w:p>
          <w:p w14:paraId="2C9E40C0" w14:textId="77777777" w:rsidR="00B87790" w:rsidRDefault="00000000">
            <w:pPr>
              <w:spacing w:after="0"/>
            </w:pPr>
            <w:r>
              <w:rPr>
                <w:rFonts w:ascii="Consolas" w:hAnsi="Consolas"/>
                <w:color w:val="222222"/>
                <w:sz w:val="17"/>
              </w:rPr>
              <w:t xml:space="preserve">    &lt;header class="site-header"&gt;</w:t>
            </w:r>
          </w:p>
          <w:p w14:paraId="4E26E31C" w14:textId="77777777" w:rsidR="00B87790" w:rsidRDefault="00000000">
            <w:pPr>
              <w:spacing w:after="0"/>
            </w:pPr>
            <w:r>
              <w:rPr>
                <w:rFonts w:ascii="Consolas" w:hAnsi="Consolas"/>
                <w:color w:val="222222"/>
                <w:sz w:val="17"/>
              </w:rPr>
              <w:t xml:space="preserve">        &lt;nav class="navigation"&gt;</w:t>
            </w:r>
          </w:p>
          <w:p w14:paraId="44E38F73" w14:textId="77777777" w:rsidR="00B87790" w:rsidRDefault="00000000">
            <w:pPr>
              <w:spacing w:after="0"/>
            </w:pPr>
            <w:r>
              <w:rPr>
                <w:rFonts w:ascii="Consolas" w:hAnsi="Consolas"/>
                <w:color w:val="222222"/>
                <w:sz w:val="17"/>
              </w:rPr>
              <w:t xml:space="preserve">            &lt;a class="logo" href="index.html"&gt;🎉 UTSAV 2026&lt;/a&gt;</w:t>
            </w:r>
          </w:p>
          <w:p w14:paraId="6903064B" w14:textId="77777777" w:rsidR="00B87790" w:rsidRDefault="00000000">
            <w:pPr>
              <w:spacing w:after="0"/>
            </w:pPr>
            <w:r>
              <w:rPr>
                <w:rFonts w:ascii="Consolas" w:hAnsi="Consolas"/>
                <w:color w:val="222222"/>
                <w:sz w:val="17"/>
              </w:rPr>
              <w:t xml:space="preserve">            &lt;div class="nav-links"&gt;</w:t>
            </w:r>
          </w:p>
          <w:p w14:paraId="34154B15" w14:textId="77777777" w:rsidR="00B87790" w:rsidRDefault="00000000">
            <w:pPr>
              <w:spacing w:after="0"/>
            </w:pPr>
            <w:r>
              <w:rPr>
                <w:rFonts w:ascii="Consolas" w:hAnsi="Consolas"/>
                <w:color w:val="222222"/>
                <w:sz w:val="17"/>
              </w:rPr>
              <w:t xml:space="preserve">                &lt;a href="index.html"&gt;Home&lt;/a&gt;&lt;a href="events.html"&gt;Events&lt;/a&gt;&lt;a href="schedule.html"&gt;Schedule&lt;/a&gt;</w:t>
            </w:r>
          </w:p>
          <w:p w14:paraId="2FEE2452" w14:textId="77777777" w:rsidR="00B87790" w:rsidRDefault="00000000">
            <w:pPr>
              <w:spacing w:after="0"/>
            </w:pPr>
            <w:r>
              <w:rPr>
                <w:rFonts w:ascii="Consolas" w:hAnsi="Consolas"/>
                <w:color w:val="222222"/>
                <w:sz w:val="17"/>
              </w:rPr>
              <w:t xml:space="preserve">                &lt;a href="team.html"&gt;Team&lt;/a&gt;&lt;a href="rules.html"&gt;Rules&lt;/a&gt;&lt;a href="register.html"&gt;Register&lt;/a&gt;</w:t>
            </w:r>
          </w:p>
          <w:p w14:paraId="5DF42066" w14:textId="77777777" w:rsidR="00B87790" w:rsidRDefault="00000000">
            <w:pPr>
              <w:spacing w:after="0"/>
            </w:pPr>
            <w:r>
              <w:rPr>
                <w:rFonts w:ascii="Consolas" w:hAnsi="Consolas"/>
                <w:color w:val="222222"/>
                <w:sz w:val="17"/>
              </w:rPr>
              <w:t xml:space="preserve">            &lt;/div&gt;</w:t>
            </w:r>
          </w:p>
          <w:p w14:paraId="798BD53F" w14:textId="77777777" w:rsidR="00B87790" w:rsidRDefault="00000000">
            <w:pPr>
              <w:spacing w:after="0"/>
            </w:pPr>
            <w:r>
              <w:rPr>
                <w:rFonts w:ascii="Consolas" w:hAnsi="Consolas"/>
                <w:color w:val="222222"/>
                <w:sz w:val="17"/>
              </w:rPr>
              <w:t xml:space="preserve">        &lt;/nav&gt;</w:t>
            </w:r>
          </w:p>
          <w:p w14:paraId="0480DD2F" w14:textId="77777777" w:rsidR="00B87790" w:rsidRDefault="00000000">
            <w:pPr>
              <w:spacing w:after="0"/>
            </w:pPr>
            <w:r>
              <w:rPr>
                <w:rFonts w:ascii="Consolas" w:hAnsi="Consolas"/>
                <w:color w:val="222222"/>
                <w:sz w:val="17"/>
              </w:rPr>
              <w:t xml:space="preserve">        &lt;div class="page-banner"&gt;&lt;h1&gt;Festival Schedule&lt;/h1&gt;&lt;p&gt;Three days packed with things to see and do.&lt;/p&gt;&lt;/div&gt;</w:t>
            </w:r>
          </w:p>
          <w:p w14:paraId="5EB1FAF6" w14:textId="77777777" w:rsidR="00B87790" w:rsidRDefault="00000000">
            <w:pPr>
              <w:spacing w:after="0"/>
            </w:pPr>
            <w:r>
              <w:rPr>
                <w:rFonts w:ascii="Consolas" w:hAnsi="Consolas"/>
                <w:color w:val="222222"/>
                <w:sz w:val="17"/>
              </w:rPr>
              <w:t xml:space="preserve">    &lt;/header&gt;</w:t>
            </w:r>
          </w:p>
          <w:p w14:paraId="6CF5939E" w14:textId="77777777" w:rsidR="00B87790" w:rsidRDefault="00000000">
            <w:pPr>
              <w:spacing w:after="0"/>
            </w:pPr>
            <w:r>
              <w:rPr>
                <w:rFonts w:ascii="Consolas" w:hAnsi="Consolas"/>
                <w:color w:val="222222"/>
                <w:sz w:val="17"/>
              </w:rPr>
              <w:t xml:space="preserve">    &lt;main&gt;</w:t>
            </w:r>
          </w:p>
          <w:p w14:paraId="242D15F4" w14:textId="77777777" w:rsidR="00B87790" w:rsidRDefault="00000000">
            <w:pPr>
              <w:spacing w:after="0"/>
            </w:pPr>
            <w:r>
              <w:rPr>
                <w:rFonts w:ascii="Consolas" w:hAnsi="Consolas"/>
                <w:color w:val="222222"/>
                <w:sz w:val="17"/>
              </w:rPr>
              <w:t xml:space="preserve">        &lt;section class="page-section"&gt;</w:t>
            </w:r>
          </w:p>
          <w:p w14:paraId="70AFE75D" w14:textId="77777777" w:rsidR="00B87790" w:rsidRDefault="00000000">
            <w:pPr>
              <w:spacing w:after="0"/>
            </w:pPr>
            <w:r>
              <w:rPr>
                <w:rFonts w:ascii="Consolas" w:hAnsi="Consolas"/>
                <w:color w:val="222222"/>
                <w:sz w:val="17"/>
              </w:rPr>
              <w:t xml:space="preserve">            &lt;h2&gt;What's happening?&lt;/h2&gt;</w:t>
            </w:r>
          </w:p>
          <w:p w14:paraId="274BBDB1" w14:textId="77777777" w:rsidR="00B87790" w:rsidRDefault="00000000">
            <w:pPr>
              <w:spacing w:after="0"/>
            </w:pPr>
            <w:r>
              <w:rPr>
                <w:rFonts w:ascii="Consolas" w:hAnsi="Consolas"/>
                <w:color w:val="222222"/>
                <w:sz w:val="17"/>
              </w:rPr>
              <w:t xml:space="preserve">            &lt;div class="card-grid two-columns"&gt;</w:t>
            </w:r>
          </w:p>
          <w:p w14:paraId="1FB90027" w14:textId="77777777" w:rsidR="00B87790" w:rsidRDefault="00000000">
            <w:pPr>
              <w:spacing w:after="0"/>
            </w:pPr>
            <w:r>
              <w:rPr>
                <w:rFonts w:ascii="Consolas" w:hAnsi="Consolas"/>
                <w:color w:val="222222"/>
                <w:sz w:val="17"/>
              </w:rPr>
              <w:lastRenderedPageBreak/>
              <w:t xml:space="preserve">                &lt;article class="info-box"&gt;</w:t>
            </w:r>
          </w:p>
          <w:p w14:paraId="17478B46" w14:textId="77777777" w:rsidR="00B87790" w:rsidRDefault="00000000">
            <w:pPr>
              <w:spacing w:after="0"/>
            </w:pPr>
            <w:r>
              <w:rPr>
                <w:rFonts w:ascii="Consolas" w:hAnsi="Consolas"/>
                <w:color w:val="222222"/>
                <w:sz w:val="17"/>
              </w:rPr>
              <w:t xml:space="preserve">                    &lt;h3&gt;Day 1 · 12 February&lt;/h3&gt;</w:t>
            </w:r>
          </w:p>
          <w:p w14:paraId="2EB6AB43" w14:textId="77777777" w:rsidR="00B87790" w:rsidRDefault="00000000">
            <w:pPr>
              <w:spacing w:after="0"/>
            </w:pPr>
            <w:r>
              <w:rPr>
                <w:rFonts w:ascii="Consolas" w:hAnsi="Consolas"/>
                <w:color w:val="222222"/>
                <w:sz w:val="17"/>
              </w:rPr>
              <w:t xml:space="preserve">                    &lt;p&gt;&lt;strong&gt;9:00 AM&lt;/strong&gt; — Opening ceremony&lt;/p&gt;</w:t>
            </w:r>
          </w:p>
          <w:p w14:paraId="30D4F0F9" w14:textId="77777777" w:rsidR="00B87790" w:rsidRDefault="00000000">
            <w:pPr>
              <w:spacing w:after="0"/>
            </w:pPr>
            <w:r>
              <w:rPr>
                <w:rFonts w:ascii="Consolas" w:hAnsi="Consolas"/>
                <w:color w:val="222222"/>
                <w:sz w:val="17"/>
              </w:rPr>
              <w:t xml:space="preserve">                    &lt;p&gt;&lt;strong&gt;11:00 AM&lt;/strong&gt; — Code Sprint&lt;/p&gt;</w:t>
            </w:r>
          </w:p>
          <w:p w14:paraId="742D4CCE" w14:textId="77777777" w:rsidR="00B87790" w:rsidRDefault="00000000">
            <w:pPr>
              <w:spacing w:after="0"/>
            </w:pPr>
            <w:r>
              <w:rPr>
                <w:rFonts w:ascii="Consolas" w:hAnsi="Consolas"/>
                <w:color w:val="222222"/>
                <w:sz w:val="17"/>
              </w:rPr>
              <w:t xml:space="preserve">                    &lt;p&gt;&lt;strong&gt;2:00 PM&lt;/strong&gt; — App Design Workshop&lt;/p&gt;</w:t>
            </w:r>
          </w:p>
          <w:p w14:paraId="08E87E90" w14:textId="77777777" w:rsidR="00B87790" w:rsidRDefault="00000000">
            <w:pPr>
              <w:spacing w:after="0"/>
            </w:pPr>
            <w:r>
              <w:rPr>
                <w:rFonts w:ascii="Consolas" w:hAnsi="Consolas"/>
                <w:color w:val="222222"/>
                <w:sz w:val="17"/>
              </w:rPr>
              <w:t xml:space="preserve">                &lt;/article&gt;</w:t>
            </w:r>
          </w:p>
          <w:p w14:paraId="5A4C1A60" w14:textId="77777777" w:rsidR="00B87790" w:rsidRDefault="00000000">
            <w:pPr>
              <w:spacing w:after="0"/>
            </w:pPr>
            <w:r>
              <w:rPr>
                <w:rFonts w:ascii="Consolas" w:hAnsi="Consolas"/>
                <w:color w:val="222222"/>
                <w:sz w:val="17"/>
              </w:rPr>
              <w:t xml:space="preserve">                &lt;article class="info-box"&gt;</w:t>
            </w:r>
          </w:p>
          <w:p w14:paraId="349CBA54" w14:textId="77777777" w:rsidR="00B87790" w:rsidRDefault="00000000">
            <w:pPr>
              <w:spacing w:after="0"/>
            </w:pPr>
            <w:r>
              <w:rPr>
                <w:rFonts w:ascii="Consolas" w:hAnsi="Consolas"/>
                <w:color w:val="222222"/>
                <w:sz w:val="17"/>
              </w:rPr>
              <w:t xml:space="preserve">                    &lt;h3&gt;Day 2 · 13 February&lt;/h3&gt;</w:t>
            </w:r>
          </w:p>
          <w:p w14:paraId="7BA5001A" w14:textId="77777777" w:rsidR="00B87790" w:rsidRDefault="00000000">
            <w:pPr>
              <w:spacing w:after="0"/>
            </w:pPr>
            <w:r>
              <w:rPr>
                <w:rFonts w:ascii="Consolas" w:hAnsi="Consolas"/>
                <w:color w:val="222222"/>
                <w:sz w:val="17"/>
              </w:rPr>
              <w:t xml:space="preserve">                    &lt;p&gt;&lt;strong&gt;10:00 AM&lt;/strong&gt; — Robo Race&lt;/p&gt;</w:t>
            </w:r>
          </w:p>
          <w:p w14:paraId="0401F29D" w14:textId="77777777" w:rsidR="00B87790" w:rsidRDefault="00000000">
            <w:pPr>
              <w:spacing w:after="0"/>
            </w:pPr>
            <w:r>
              <w:rPr>
                <w:rFonts w:ascii="Consolas" w:hAnsi="Consolas"/>
                <w:color w:val="222222"/>
                <w:sz w:val="17"/>
              </w:rPr>
              <w:t xml:space="preserve">                    &lt;p&gt;&lt;strong&gt;4:00 PM&lt;/strong&gt; — Dance Showdown&lt;/p&gt;</w:t>
            </w:r>
          </w:p>
          <w:p w14:paraId="59C52C9A" w14:textId="77777777" w:rsidR="00B87790" w:rsidRDefault="00000000">
            <w:pPr>
              <w:spacing w:after="0"/>
            </w:pPr>
            <w:r>
              <w:rPr>
                <w:rFonts w:ascii="Consolas" w:hAnsi="Consolas"/>
                <w:color w:val="222222"/>
                <w:sz w:val="17"/>
              </w:rPr>
              <w:t xml:space="preserve">                &lt;/article&gt;</w:t>
            </w:r>
          </w:p>
          <w:p w14:paraId="7C4CF94B" w14:textId="77777777" w:rsidR="00B87790" w:rsidRDefault="00000000">
            <w:pPr>
              <w:spacing w:after="0"/>
            </w:pPr>
            <w:r>
              <w:rPr>
                <w:rFonts w:ascii="Consolas" w:hAnsi="Consolas"/>
                <w:color w:val="222222"/>
                <w:sz w:val="17"/>
              </w:rPr>
              <w:t xml:space="preserve">                &lt;article class="info-box"&gt;</w:t>
            </w:r>
          </w:p>
          <w:p w14:paraId="30049AEC" w14:textId="77777777" w:rsidR="00B87790" w:rsidRDefault="00000000">
            <w:pPr>
              <w:spacing w:after="0"/>
            </w:pPr>
            <w:r>
              <w:rPr>
                <w:rFonts w:ascii="Consolas" w:hAnsi="Consolas"/>
                <w:color w:val="222222"/>
                <w:sz w:val="17"/>
              </w:rPr>
              <w:t xml:space="preserve">                    &lt;h3&gt;Day 3 · 14 February&lt;/h3&gt;</w:t>
            </w:r>
          </w:p>
          <w:p w14:paraId="3BB82022" w14:textId="77777777" w:rsidR="00B87790" w:rsidRDefault="00000000">
            <w:pPr>
              <w:spacing w:after="0"/>
            </w:pPr>
            <w:r>
              <w:rPr>
                <w:rFonts w:ascii="Consolas" w:hAnsi="Consolas"/>
                <w:color w:val="222222"/>
                <w:sz w:val="17"/>
              </w:rPr>
              <w:t xml:space="preserve">                    &lt;p&gt;&lt;strong&gt;10:00 AM&lt;/strong&gt; — Phone Photography&lt;/p&gt;</w:t>
            </w:r>
          </w:p>
          <w:p w14:paraId="21B58E5F" w14:textId="77777777" w:rsidR="00B87790" w:rsidRDefault="00000000">
            <w:pPr>
              <w:spacing w:after="0"/>
            </w:pPr>
            <w:r>
              <w:rPr>
                <w:rFonts w:ascii="Consolas" w:hAnsi="Consolas"/>
                <w:color w:val="222222"/>
                <w:sz w:val="17"/>
              </w:rPr>
              <w:t xml:space="preserve">                    &lt;p&gt;&lt;strong&gt;5:00 PM&lt;/strong&gt; — Battle of Bands&lt;/p&gt;</w:t>
            </w:r>
          </w:p>
          <w:p w14:paraId="4D239A11" w14:textId="77777777" w:rsidR="00B87790" w:rsidRDefault="00000000">
            <w:pPr>
              <w:spacing w:after="0"/>
            </w:pPr>
            <w:r>
              <w:rPr>
                <w:rFonts w:ascii="Consolas" w:hAnsi="Consolas"/>
                <w:color w:val="222222"/>
                <w:sz w:val="17"/>
              </w:rPr>
              <w:t xml:space="preserve">                    &lt;p&gt;&lt;strong&gt;6:30 PM&lt;/strong&gt; — Closing ceremony&lt;/p&gt;</w:t>
            </w:r>
          </w:p>
          <w:p w14:paraId="69DA69EC" w14:textId="77777777" w:rsidR="00B87790" w:rsidRDefault="00000000">
            <w:pPr>
              <w:spacing w:after="0"/>
            </w:pPr>
            <w:r>
              <w:rPr>
                <w:rFonts w:ascii="Consolas" w:hAnsi="Consolas"/>
                <w:color w:val="222222"/>
                <w:sz w:val="17"/>
              </w:rPr>
              <w:t xml:space="preserve">                &lt;/article&gt;</w:t>
            </w:r>
          </w:p>
          <w:p w14:paraId="7B1E6436" w14:textId="77777777" w:rsidR="00B87790" w:rsidRDefault="00000000">
            <w:pPr>
              <w:spacing w:after="0"/>
            </w:pPr>
            <w:r>
              <w:rPr>
                <w:rFonts w:ascii="Consolas" w:hAnsi="Consolas"/>
                <w:color w:val="222222"/>
                <w:sz w:val="17"/>
              </w:rPr>
              <w:t xml:space="preserve">            &lt;/div&gt;</w:t>
            </w:r>
          </w:p>
          <w:p w14:paraId="57F777E2" w14:textId="77777777" w:rsidR="00B87790" w:rsidRDefault="00000000">
            <w:pPr>
              <w:spacing w:after="0"/>
            </w:pPr>
            <w:r>
              <w:rPr>
                <w:rFonts w:ascii="Consolas" w:hAnsi="Consolas"/>
                <w:color w:val="222222"/>
                <w:sz w:val="17"/>
              </w:rPr>
              <w:t xml:space="preserve">        &lt;/section&gt;</w:t>
            </w:r>
          </w:p>
          <w:p w14:paraId="4BBEF424" w14:textId="77777777" w:rsidR="00B87790" w:rsidRDefault="00000000">
            <w:pPr>
              <w:spacing w:after="0"/>
            </w:pPr>
            <w:r>
              <w:rPr>
                <w:rFonts w:ascii="Consolas" w:hAnsi="Consolas"/>
                <w:color w:val="222222"/>
                <w:sz w:val="17"/>
              </w:rPr>
              <w:t xml:space="preserve">        &lt;section class="page-section"&gt;</w:t>
            </w:r>
          </w:p>
          <w:p w14:paraId="77A8D726" w14:textId="77777777" w:rsidR="00B87790" w:rsidRDefault="00000000">
            <w:pPr>
              <w:spacing w:after="0"/>
            </w:pPr>
            <w:r>
              <w:rPr>
                <w:rFonts w:ascii="Consolas" w:hAnsi="Consolas"/>
                <w:color w:val="222222"/>
                <w:sz w:val="17"/>
              </w:rPr>
              <w:t xml:space="preserve">            &lt;h2&gt;Event venues&lt;/h2&gt;</w:t>
            </w:r>
          </w:p>
          <w:p w14:paraId="2352D759" w14:textId="77777777" w:rsidR="00B87790" w:rsidRDefault="00000000">
            <w:pPr>
              <w:spacing w:after="0"/>
            </w:pPr>
            <w:r>
              <w:rPr>
                <w:rFonts w:ascii="Consolas" w:hAnsi="Consolas"/>
                <w:color w:val="222222"/>
                <w:sz w:val="17"/>
              </w:rPr>
              <w:t xml:space="preserve">            &lt;div class="table-wrap"&gt;</w:t>
            </w:r>
          </w:p>
          <w:p w14:paraId="3C1C45A0" w14:textId="77777777" w:rsidR="00B87790" w:rsidRDefault="00000000">
            <w:pPr>
              <w:spacing w:after="0"/>
            </w:pPr>
            <w:r>
              <w:rPr>
                <w:rFonts w:ascii="Consolas" w:hAnsi="Consolas"/>
                <w:color w:val="222222"/>
                <w:sz w:val="17"/>
              </w:rPr>
              <w:t xml:space="preserve">                &lt;table&gt;</w:t>
            </w:r>
          </w:p>
          <w:p w14:paraId="23A7F23A" w14:textId="77777777" w:rsidR="00B87790" w:rsidRDefault="00000000">
            <w:pPr>
              <w:spacing w:after="0"/>
            </w:pPr>
            <w:r>
              <w:rPr>
                <w:rFonts w:ascii="Consolas" w:hAnsi="Consolas"/>
                <w:color w:val="222222"/>
                <w:sz w:val="17"/>
              </w:rPr>
              <w:t xml:space="preserve">                    &lt;thead&gt;&lt;tr&gt;&lt;th&gt;Event&lt;/th&gt;&lt;th&gt;Day &amp;amp; time&lt;/th&gt;&lt;th&gt;Venue&lt;/th&gt;&lt;th&gt;Bring along&lt;/th&gt;&lt;/tr&gt;&lt;/thead&gt;</w:t>
            </w:r>
          </w:p>
          <w:p w14:paraId="7D047282" w14:textId="77777777" w:rsidR="00B87790" w:rsidRDefault="00000000">
            <w:pPr>
              <w:spacing w:after="0"/>
            </w:pPr>
            <w:r>
              <w:rPr>
                <w:rFonts w:ascii="Consolas" w:hAnsi="Consolas"/>
                <w:color w:val="222222"/>
                <w:sz w:val="17"/>
              </w:rPr>
              <w:t xml:space="preserve">                    &lt;tbody&gt;</w:t>
            </w:r>
          </w:p>
          <w:p w14:paraId="2EA9E475" w14:textId="77777777" w:rsidR="00B87790" w:rsidRDefault="00000000">
            <w:pPr>
              <w:spacing w:after="0"/>
            </w:pPr>
            <w:r>
              <w:rPr>
                <w:rFonts w:ascii="Consolas" w:hAnsi="Consolas"/>
                <w:color w:val="222222"/>
                <w:sz w:val="17"/>
              </w:rPr>
              <w:t xml:space="preserve">                        &lt;tr&gt;&lt;td&gt;Code Sprint&lt;/td&gt;&lt;td&gt;12 Feb · 11:00 AM&lt;/td&gt;&lt;td&gt;Computer Lab&lt;/td&gt;&lt;td&gt;Laptop and college ID&lt;/td&gt;&lt;/tr&gt;</w:t>
            </w:r>
          </w:p>
          <w:p w14:paraId="46AE2077" w14:textId="77777777" w:rsidR="00B87790" w:rsidRDefault="00000000">
            <w:pPr>
              <w:spacing w:after="0"/>
            </w:pPr>
            <w:r>
              <w:rPr>
                <w:rFonts w:ascii="Consolas" w:hAnsi="Consolas"/>
                <w:color w:val="222222"/>
                <w:sz w:val="17"/>
              </w:rPr>
              <w:t xml:space="preserve">                        &lt;tr&gt;&lt;td&gt;App Design Workshop&lt;/td&gt;&lt;td&gt;12 Feb · 2:00 PM&lt;/td&gt;&lt;td&gt;Seminar Hall&lt;/td&gt;&lt;td&gt;Notebook and college ID&lt;/td&gt;&lt;/tr&gt;</w:t>
            </w:r>
          </w:p>
          <w:p w14:paraId="21204568" w14:textId="77777777" w:rsidR="00B87790" w:rsidRDefault="00000000">
            <w:pPr>
              <w:spacing w:after="0"/>
            </w:pPr>
            <w:r>
              <w:rPr>
                <w:rFonts w:ascii="Consolas" w:hAnsi="Consolas"/>
                <w:color w:val="222222"/>
                <w:sz w:val="17"/>
              </w:rPr>
              <w:t xml:space="preserve">                        &lt;tr&gt;&lt;td&gt;Robo Race&lt;/td&gt;&lt;td&gt;13 Feb · 10:00 AM&lt;/td&gt;&lt;td&gt;Main Ground&lt;/td&gt;&lt;td&gt;Robot and college ID&lt;/td&gt;&lt;/tr&gt;</w:t>
            </w:r>
          </w:p>
          <w:p w14:paraId="6E1367E4" w14:textId="77777777" w:rsidR="00B87790" w:rsidRDefault="00000000">
            <w:pPr>
              <w:spacing w:after="0"/>
            </w:pPr>
            <w:r>
              <w:rPr>
                <w:rFonts w:ascii="Consolas" w:hAnsi="Consolas"/>
                <w:color w:val="222222"/>
                <w:sz w:val="17"/>
              </w:rPr>
              <w:t xml:space="preserve">                        &lt;tr&gt;&lt;td&gt;Phone Photography&lt;/td&gt;&lt;td&gt;14 Feb · 10:00 AM&lt;/td&gt;&lt;td&gt;Campus Garden&lt;/td&gt;&lt;td&gt;Phone and college ID&lt;/td&gt;&lt;/tr&gt;</w:t>
            </w:r>
          </w:p>
          <w:p w14:paraId="7985901C" w14:textId="77777777" w:rsidR="00B87790" w:rsidRDefault="00000000">
            <w:pPr>
              <w:spacing w:after="0"/>
            </w:pPr>
            <w:r>
              <w:rPr>
                <w:rFonts w:ascii="Consolas" w:hAnsi="Consolas"/>
                <w:color w:val="222222"/>
                <w:sz w:val="17"/>
              </w:rPr>
              <w:t xml:space="preserve">                    &lt;/tbody&gt;</w:t>
            </w:r>
          </w:p>
          <w:p w14:paraId="13F66CCC" w14:textId="77777777" w:rsidR="00B87790" w:rsidRDefault="00000000">
            <w:pPr>
              <w:spacing w:after="0"/>
            </w:pPr>
            <w:r>
              <w:rPr>
                <w:rFonts w:ascii="Consolas" w:hAnsi="Consolas"/>
                <w:color w:val="222222"/>
                <w:sz w:val="17"/>
              </w:rPr>
              <w:t xml:space="preserve">                &lt;/table&gt;</w:t>
            </w:r>
          </w:p>
          <w:p w14:paraId="6FB893DD" w14:textId="77777777" w:rsidR="00B87790" w:rsidRDefault="00000000">
            <w:pPr>
              <w:spacing w:after="0"/>
            </w:pPr>
            <w:r>
              <w:rPr>
                <w:rFonts w:ascii="Consolas" w:hAnsi="Consolas"/>
                <w:color w:val="222222"/>
                <w:sz w:val="17"/>
              </w:rPr>
              <w:t xml:space="preserve">            &lt;/div&gt;</w:t>
            </w:r>
          </w:p>
          <w:p w14:paraId="170D899D" w14:textId="77777777" w:rsidR="00B87790" w:rsidRDefault="00000000">
            <w:pPr>
              <w:spacing w:after="0"/>
            </w:pPr>
            <w:r>
              <w:rPr>
                <w:rFonts w:ascii="Consolas" w:hAnsi="Consolas"/>
                <w:color w:val="222222"/>
                <w:sz w:val="17"/>
              </w:rPr>
              <w:t xml:space="preserve">            &lt;p class="intro"&gt;Times and venues may change. Please check with the &lt;a href="team.html"&gt;event coordinators&lt;/a&gt; on the day.&lt;/p&gt;</w:t>
            </w:r>
          </w:p>
          <w:p w14:paraId="7D64F71E" w14:textId="77777777" w:rsidR="00B87790" w:rsidRDefault="00000000">
            <w:pPr>
              <w:spacing w:after="0"/>
            </w:pPr>
            <w:r>
              <w:rPr>
                <w:rFonts w:ascii="Consolas" w:hAnsi="Consolas"/>
                <w:color w:val="222222"/>
                <w:sz w:val="17"/>
              </w:rPr>
              <w:t xml:space="preserve">        &lt;/section&gt;</w:t>
            </w:r>
          </w:p>
          <w:p w14:paraId="256924C0" w14:textId="77777777" w:rsidR="00B87790" w:rsidRDefault="00000000">
            <w:pPr>
              <w:spacing w:after="0"/>
            </w:pPr>
            <w:r>
              <w:rPr>
                <w:rFonts w:ascii="Consolas" w:hAnsi="Consolas"/>
                <w:color w:val="222222"/>
                <w:sz w:val="17"/>
              </w:rPr>
              <w:t xml:space="preserve">    &lt;/main&gt;</w:t>
            </w:r>
          </w:p>
          <w:p w14:paraId="4DB38E20" w14:textId="77777777" w:rsidR="00B87790" w:rsidRDefault="00000000">
            <w:pPr>
              <w:spacing w:after="0"/>
            </w:pPr>
            <w:r>
              <w:rPr>
                <w:rFonts w:ascii="Consolas" w:hAnsi="Consolas"/>
                <w:color w:val="222222"/>
                <w:sz w:val="17"/>
              </w:rPr>
              <w:t xml:space="preserve">    &lt;footer&gt;&lt;p&gt;UTSAV 2026 · Made by students, for students 💜&lt;/p&gt;&lt;/footer&gt;</w:t>
            </w:r>
          </w:p>
          <w:p w14:paraId="7C603A30" w14:textId="77777777" w:rsidR="00B87790" w:rsidRDefault="00000000">
            <w:pPr>
              <w:spacing w:after="0"/>
            </w:pPr>
            <w:r>
              <w:rPr>
                <w:rFonts w:ascii="Consolas" w:hAnsi="Consolas"/>
                <w:color w:val="222222"/>
                <w:sz w:val="17"/>
              </w:rPr>
              <w:t>&lt;/body&gt;</w:t>
            </w:r>
          </w:p>
          <w:p w14:paraId="12A5381B" w14:textId="77777777" w:rsidR="00B87790" w:rsidRDefault="00000000">
            <w:pPr>
              <w:spacing w:after="0"/>
            </w:pPr>
            <w:r>
              <w:rPr>
                <w:rFonts w:ascii="Consolas" w:hAnsi="Consolas"/>
                <w:color w:val="222222"/>
                <w:sz w:val="17"/>
              </w:rPr>
              <w:t>&lt;/html&gt;</w:t>
            </w:r>
          </w:p>
        </w:tc>
      </w:tr>
    </w:tbl>
    <w:p w14:paraId="5189E959" w14:textId="77777777" w:rsidR="00B87790" w:rsidRDefault="00B87790">
      <w:pPr>
        <w:spacing w:after="120"/>
      </w:pPr>
    </w:p>
    <w:p w14:paraId="32C9D878" w14:textId="77777777" w:rsidR="00B87790" w:rsidRDefault="00000000">
      <w:pPr>
        <w:keepNext/>
        <w:spacing w:before="280" w:after="120"/>
      </w:pPr>
      <w:r>
        <w:rPr>
          <w:b/>
          <w:color w:val="49336F"/>
          <w:sz w:val="28"/>
        </w:rPr>
        <w:t>7.4 register.html (Register Page)</w:t>
      </w:r>
    </w:p>
    <w:tbl>
      <w:tblPr>
        <w:tblW w:w="0" w:type="auto"/>
        <w:jc w:val="center"/>
        <w:tblLook w:val="04A0" w:firstRow="1" w:lastRow="0" w:firstColumn="1" w:lastColumn="0" w:noHBand="0" w:noVBand="1"/>
      </w:tblPr>
      <w:tblGrid>
        <w:gridCol w:w="9360"/>
      </w:tblGrid>
      <w:tr w:rsidR="00B87790" w14:paraId="4C4C7F4B" w14:textId="77777777">
        <w:trPr>
          <w:jc w:val="center"/>
        </w:trPr>
        <w:tc>
          <w:tcPr>
            <w:tcW w:w="9360" w:type="dxa"/>
            <w:shd w:val="clear" w:color="auto" w:fill="F4F4F4"/>
            <w:tcMar>
              <w:top w:w="100" w:type="dxa"/>
              <w:left w:w="120" w:type="dxa"/>
              <w:bottom w:w="100" w:type="dxa"/>
              <w:right w:w="120" w:type="dxa"/>
            </w:tcMar>
          </w:tcPr>
          <w:p w14:paraId="048244F8" w14:textId="77777777" w:rsidR="00B87790" w:rsidRDefault="00000000">
            <w:pPr>
              <w:spacing w:after="0"/>
            </w:pPr>
            <w:r>
              <w:rPr>
                <w:rFonts w:ascii="Consolas" w:hAnsi="Consolas"/>
                <w:color w:val="222222"/>
                <w:sz w:val="17"/>
              </w:rPr>
              <w:t>&lt;!DOCTYPE html&gt;</w:t>
            </w:r>
          </w:p>
          <w:p w14:paraId="149C9B9D" w14:textId="77777777" w:rsidR="00B87790" w:rsidRDefault="00000000">
            <w:pPr>
              <w:spacing w:after="0"/>
            </w:pPr>
            <w:r>
              <w:rPr>
                <w:rFonts w:ascii="Consolas" w:hAnsi="Consolas"/>
                <w:color w:val="222222"/>
                <w:sz w:val="17"/>
              </w:rPr>
              <w:t>&lt;html lang="en"&gt;</w:t>
            </w:r>
          </w:p>
          <w:p w14:paraId="570A8E61" w14:textId="77777777" w:rsidR="00B87790" w:rsidRDefault="00000000">
            <w:pPr>
              <w:spacing w:after="0"/>
            </w:pPr>
            <w:r>
              <w:rPr>
                <w:rFonts w:ascii="Consolas" w:hAnsi="Consolas"/>
                <w:color w:val="222222"/>
                <w:sz w:val="17"/>
              </w:rPr>
              <w:t>&lt;head&gt;</w:t>
            </w:r>
          </w:p>
          <w:p w14:paraId="4B050FDB" w14:textId="77777777" w:rsidR="00B87790" w:rsidRDefault="00000000">
            <w:pPr>
              <w:spacing w:after="0"/>
            </w:pPr>
            <w:r>
              <w:rPr>
                <w:rFonts w:ascii="Consolas" w:hAnsi="Consolas"/>
                <w:color w:val="222222"/>
                <w:sz w:val="17"/>
              </w:rPr>
              <w:t xml:space="preserve">    &lt;meta charset="UTF-8"&gt;</w:t>
            </w:r>
          </w:p>
          <w:p w14:paraId="1C3E1EA0" w14:textId="77777777" w:rsidR="00B87790" w:rsidRDefault="00000000">
            <w:pPr>
              <w:spacing w:after="0"/>
            </w:pPr>
            <w:r>
              <w:rPr>
                <w:rFonts w:ascii="Consolas" w:hAnsi="Consolas"/>
                <w:color w:val="222222"/>
                <w:sz w:val="17"/>
              </w:rPr>
              <w:t xml:space="preserve">    &lt;meta name="viewport" content="width=device-width, initial-scale=1.0"&gt;</w:t>
            </w:r>
          </w:p>
          <w:p w14:paraId="1629A057" w14:textId="77777777" w:rsidR="00B87790" w:rsidRDefault="00000000">
            <w:pPr>
              <w:spacing w:after="0"/>
            </w:pPr>
            <w:r>
              <w:rPr>
                <w:rFonts w:ascii="Consolas" w:hAnsi="Consolas"/>
                <w:color w:val="222222"/>
                <w:sz w:val="17"/>
              </w:rPr>
              <w:t xml:space="preserve">    &lt;title&gt;Register | Utsav 2026&lt;/title&gt;</w:t>
            </w:r>
          </w:p>
          <w:p w14:paraId="55F8F6A1" w14:textId="77777777" w:rsidR="00B87790" w:rsidRDefault="00000000">
            <w:pPr>
              <w:spacing w:after="0"/>
            </w:pPr>
            <w:r>
              <w:rPr>
                <w:rFonts w:ascii="Consolas" w:hAnsi="Consolas"/>
                <w:color w:val="222222"/>
                <w:sz w:val="17"/>
              </w:rPr>
              <w:lastRenderedPageBreak/>
              <w:t xml:space="preserve">    &lt;link rel="stylesheet" href="style.css"&gt;</w:t>
            </w:r>
          </w:p>
          <w:p w14:paraId="4B1A7433" w14:textId="77777777" w:rsidR="00B87790" w:rsidRDefault="00000000">
            <w:pPr>
              <w:spacing w:after="0"/>
            </w:pPr>
            <w:r>
              <w:rPr>
                <w:rFonts w:ascii="Consolas" w:hAnsi="Consolas"/>
                <w:color w:val="222222"/>
                <w:sz w:val="17"/>
              </w:rPr>
              <w:t>&lt;/head&gt;</w:t>
            </w:r>
          </w:p>
          <w:p w14:paraId="50E8B014" w14:textId="77777777" w:rsidR="00B87790" w:rsidRDefault="00000000">
            <w:pPr>
              <w:spacing w:after="0"/>
            </w:pPr>
            <w:r>
              <w:rPr>
                <w:rFonts w:ascii="Consolas" w:hAnsi="Consolas"/>
                <w:color w:val="222222"/>
                <w:sz w:val="17"/>
              </w:rPr>
              <w:t>&lt;body&gt;</w:t>
            </w:r>
          </w:p>
          <w:p w14:paraId="09B7CA28" w14:textId="77777777" w:rsidR="00B87790" w:rsidRDefault="00000000">
            <w:pPr>
              <w:spacing w:after="0"/>
            </w:pPr>
            <w:r>
              <w:rPr>
                <w:rFonts w:ascii="Consolas" w:hAnsi="Consolas"/>
                <w:color w:val="222222"/>
                <w:sz w:val="17"/>
              </w:rPr>
              <w:t xml:space="preserve">    &lt;header class="site-header"&gt;</w:t>
            </w:r>
          </w:p>
          <w:p w14:paraId="6AD320AB" w14:textId="77777777" w:rsidR="00B87790" w:rsidRDefault="00000000">
            <w:pPr>
              <w:spacing w:after="0"/>
            </w:pPr>
            <w:r>
              <w:rPr>
                <w:rFonts w:ascii="Consolas" w:hAnsi="Consolas"/>
                <w:color w:val="222222"/>
                <w:sz w:val="17"/>
              </w:rPr>
              <w:t xml:space="preserve">        &lt;nav class="navigation"&gt;</w:t>
            </w:r>
          </w:p>
          <w:p w14:paraId="40992C8B" w14:textId="77777777" w:rsidR="00B87790" w:rsidRDefault="00000000">
            <w:pPr>
              <w:spacing w:after="0"/>
            </w:pPr>
            <w:r>
              <w:rPr>
                <w:rFonts w:ascii="Consolas" w:hAnsi="Consolas"/>
                <w:color w:val="222222"/>
                <w:sz w:val="17"/>
              </w:rPr>
              <w:t xml:space="preserve">            &lt;a class="logo" href="index.html"&gt;🎉 UTSAV 2026&lt;/a&gt;</w:t>
            </w:r>
          </w:p>
          <w:p w14:paraId="4F4EA40A" w14:textId="77777777" w:rsidR="00B87790" w:rsidRDefault="00000000">
            <w:pPr>
              <w:spacing w:after="0"/>
            </w:pPr>
            <w:r>
              <w:rPr>
                <w:rFonts w:ascii="Consolas" w:hAnsi="Consolas"/>
                <w:color w:val="222222"/>
                <w:sz w:val="17"/>
              </w:rPr>
              <w:t xml:space="preserve">            &lt;div class="nav-links"&gt;</w:t>
            </w:r>
          </w:p>
          <w:p w14:paraId="16F801C8" w14:textId="77777777" w:rsidR="00B87790" w:rsidRDefault="00000000">
            <w:pPr>
              <w:spacing w:after="0"/>
            </w:pPr>
            <w:r>
              <w:rPr>
                <w:rFonts w:ascii="Consolas" w:hAnsi="Consolas"/>
                <w:color w:val="222222"/>
                <w:sz w:val="17"/>
              </w:rPr>
              <w:t xml:space="preserve">                &lt;a href="index.html"&gt;Home&lt;/a&gt;&lt;a href="events.html"&gt;Events&lt;/a&gt;&lt;a href="schedule.html"&gt;Schedule&lt;/a&gt;</w:t>
            </w:r>
          </w:p>
          <w:p w14:paraId="43690995" w14:textId="77777777" w:rsidR="00B87790" w:rsidRDefault="00000000">
            <w:pPr>
              <w:spacing w:after="0"/>
            </w:pPr>
            <w:r>
              <w:rPr>
                <w:rFonts w:ascii="Consolas" w:hAnsi="Consolas"/>
                <w:color w:val="222222"/>
                <w:sz w:val="17"/>
              </w:rPr>
              <w:t xml:space="preserve">                &lt;a href="team.html"&gt;Team&lt;/a&gt;&lt;a href="rules.html"&gt;Rules&lt;/a&gt;&lt;a href="register.html"&gt;Register&lt;/a&gt;</w:t>
            </w:r>
          </w:p>
          <w:p w14:paraId="2FA16E40" w14:textId="77777777" w:rsidR="00B87790" w:rsidRDefault="00000000">
            <w:pPr>
              <w:spacing w:after="0"/>
            </w:pPr>
            <w:r>
              <w:rPr>
                <w:rFonts w:ascii="Consolas" w:hAnsi="Consolas"/>
                <w:color w:val="222222"/>
                <w:sz w:val="17"/>
              </w:rPr>
              <w:t xml:space="preserve">            &lt;/div&gt;</w:t>
            </w:r>
          </w:p>
          <w:p w14:paraId="5F0F4DE9" w14:textId="77777777" w:rsidR="00B87790" w:rsidRDefault="00000000">
            <w:pPr>
              <w:spacing w:after="0"/>
            </w:pPr>
            <w:r>
              <w:rPr>
                <w:rFonts w:ascii="Consolas" w:hAnsi="Consolas"/>
                <w:color w:val="222222"/>
                <w:sz w:val="17"/>
              </w:rPr>
              <w:t xml:space="preserve">        &lt;/nav&gt;</w:t>
            </w:r>
          </w:p>
          <w:p w14:paraId="692CDA7B" w14:textId="77777777" w:rsidR="00B87790" w:rsidRDefault="00000000">
            <w:pPr>
              <w:spacing w:after="0"/>
            </w:pPr>
            <w:r>
              <w:rPr>
                <w:rFonts w:ascii="Consolas" w:hAnsi="Consolas"/>
                <w:color w:val="222222"/>
                <w:sz w:val="17"/>
              </w:rPr>
              <w:t xml:space="preserve">        &lt;div class="page-banner"&gt;</w:t>
            </w:r>
          </w:p>
          <w:p w14:paraId="78C67DAB" w14:textId="77777777" w:rsidR="00B87790" w:rsidRDefault="00000000">
            <w:pPr>
              <w:spacing w:after="0"/>
            </w:pPr>
            <w:r>
              <w:rPr>
                <w:rFonts w:ascii="Consolas" w:hAnsi="Consolas"/>
                <w:color w:val="222222"/>
                <w:sz w:val="17"/>
              </w:rPr>
              <w:t xml:space="preserve">            &lt;h1&gt;Register for an Event&lt;/h1&gt;</w:t>
            </w:r>
          </w:p>
          <w:p w14:paraId="71CFF2EB" w14:textId="77777777" w:rsidR="00B87790" w:rsidRDefault="00000000">
            <w:pPr>
              <w:spacing w:after="0"/>
            </w:pPr>
            <w:r>
              <w:rPr>
                <w:rFonts w:ascii="Consolas" w:hAnsi="Consolas"/>
                <w:color w:val="222222"/>
                <w:sz w:val="17"/>
              </w:rPr>
              <w:t xml:space="preserve">            &lt;p&gt;Choose an event and tell us a little about yourself.&lt;/p&gt;</w:t>
            </w:r>
          </w:p>
          <w:p w14:paraId="51A70D7E" w14:textId="77777777" w:rsidR="00B87790" w:rsidRDefault="00000000">
            <w:pPr>
              <w:spacing w:after="0"/>
            </w:pPr>
            <w:r>
              <w:rPr>
                <w:rFonts w:ascii="Consolas" w:hAnsi="Consolas"/>
                <w:color w:val="222222"/>
                <w:sz w:val="17"/>
              </w:rPr>
              <w:t xml:space="preserve">        &lt;/div&gt;</w:t>
            </w:r>
          </w:p>
          <w:p w14:paraId="10BD78D0" w14:textId="77777777" w:rsidR="00B87790" w:rsidRDefault="00000000">
            <w:pPr>
              <w:spacing w:after="0"/>
            </w:pPr>
            <w:r>
              <w:rPr>
                <w:rFonts w:ascii="Consolas" w:hAnsi="Consolas"/>
                <w:color w:val="222222"/>
                <w:sz w:val="17"/>
              </w:rPr>
              <w:t xml:space="preserve">    &lt;/header&gt;</w:t>
            </w:r>
          </w:p>
          <w:p w14:paraId="4FD07577" w14:textId="77777777" w:rsidR="00B87790" w:rsidRDefault="00000000">
            <w:pPr>
              <w:spacing w:after="0"/>
            </w:pPr>
            <w:r>
              <w:rPr>
                <w:rFonts w:ascii="Consolas" w:hAnsi="Consolas"/>
                <w:color w:val="222222"/>
                <w:sz w:val="17"/>
              </w:rPr>
              <w:t xml:space="preserve">    &lt;main&gt;</w:t>
            </w:r>
          </w:p>
          <w:p w14:paraId="0B372F06" w14:textId="77777777" w:rsidR="00B87790" w:rsidRDefault="00000000">
            <w:pPr>
              <w:spacing w:after="0"/>
            </w:pPr>
            <w:r>
              <w:rPr>
                <w:rFonts w:ascii="Consolas" w:hAnsi="Consolas"/>
                <w:color w:val="222222"/>
                <w:sz w:val="17"/>
              </w:rPr>
              <w:t xml:space="preserve">        &lt;section class="page-section"&gt;</w:t>
            </w:r>
          </w:p>
          <w:p w14:paraId="5F13B605" w14:textId="77777777" w:rsidR="00B87790" w:rsidRDefault="00000000">
            <w:pPr>
              <w:spacing w:after="0"/>
            </w:pPr>
            <w:r>
              <w:rPr>
                <w:rFonts w:ascii="Consolas" w:hAnsi="Consolas"/>
                <w:color w:val="222222"/>
                <w:sz w:val="17"/>
              </w:rPr>
              <w:t xml:space="preserve">            &lt;div class="registration"&gt;</w:t>
            </w:r>
          </w:p>
          <w:p w14:paraId="123ACA8A" w14:textId="77777777" w:rsidR="00B87790" w:rsidRDefault="00000000">
            <w:pPr>
              <w:spacing w:after="0"/>
            </w:pPr>
            <w:r>
              <w:rPr>
                <w:rFonts w:ascii="Consolas" w:hAnsi="Consolas"/>
                <w:color w:val="222222"/>
                <w:sz w:val="17"/>
              </w:rPr>
              <w:t xml:space="preserve">                &lt;form&gt;</w:t>
            </w:r>
          </w:p>
          <w:p w14:paraId="7478D91C" w14:textId="77777777" w:rsidR="00B87790" w:rsidRDefault="00000000">
            <w:pPr>
              <w:spacing w:after="0"/>
            </w:pPr>
            <w:r>
              <w:rPr>
                <w:rFonts w:ascii="Consolas" w:hAnsi="Consolas"/>
                <w:color w:val="222222"/>
                <w:sz w:val="17"/>
              </w:rPr>
              <w:t xml:space="preserve">                    &lt;div&gt;&lt;label for="student-name"&gt;Your name&lt;/label&gt;&lt;input id="student-name" name="name" type="text" placeholder="e.g. Sam Kumar" required&gt;&lt;/div&gt;</w:t>
            </w:r>
          </w:p>
          <w:p w14:paraId="5B2E043A" w14:textId="77777777" w:rsidR="00B87790" w:rsidRDefault="00000000">
            <w:pPr>
              <w:spacing w:after="0"/>
            </w:pPr>
            <w:r>
              <w:rPr>
                <w:rFonts w:ascii="Consolas" w:hAnsi="Consolas"/>
                <w:color w:val="222222"/>
                <w:sz w:val="17"/>
              </w:rPr>
              <w:t xml:space="preserve">                    &lt;div&gt;&lt;label for="student-email"&gt;Email address&lt;/label&gt;&lt;input id="student-email" name="email" type="email" placeholder="you@example.com" required&gt;&lt;/div&gt;</w:t>
            </w:r>
          </w:p>
          <w:p w14:paraId="0F65050F" w14:textId="77777777" w:rsidR="00B87790" w:rsidRDefault="00000000">
            <w:pPr>
              <w:spacing w:after="0"/>
            </w:pPr>
            <w:r>
              <w:rPr>
                <w:rFonts w:ascii="Consolas" w:hAnsi="Consolas"/>
                <w:color w:val="222222"/>
                <w:sz w:val="17"/>
              </w:rPr>
              <w:t xml:space="preserve">                    &lt;div&gt;&lt;label for="student-college"&gt;College / year&lt;/label&gt;&lt;input id="student-college" name="college" type="text" placeholder="e.g. First year" required&gt;&lt;/div&gt;</w:t>
            </w:r>
          </w:p>
          <w:p w14:paraId="317FB7B6" w14:textId="77777777" w:rsidR="00B87790" w:rsidRDefault="00000000">
            <w:pPr>
              <w:spacing w:after="0"/>
            </w:pPr>
            <w:r>
              <w:rPr>
                <w:rFonts w:ascii="Consolas" w:hAnsi="Consolas"/>
                <w:color w:val="222222"/>
                <w:sz w:val="17"/>
              </w:rPr>
              <w:t xml:space="preserve">                    &lt;div&gt;</w:t>
            </w:r>
          </w:p>
          <w:p w14:paraId="0BB7A1DA" w14:textId="77777777" w:rsidR="00B87790" w:rsidRDefault="00000000">
            <w:pPr>
              <w:spacing w:after="0"/>
            </w:pPr>
            <w:r>
              <w:rPr>
                <w:rFonts w:ascii="Consolas" w:hAnsi="Consolas"/>
                <w:color w:val="222222"/>
                <w:sz w:val="17"/>
              </w:rPr>
              <w:t xml:space="preserve">                        &lt;label for="event-choice"&gt;Choose an event&lt;/label&gt;</w:t>
            </w:r>
          </w:p>
          <w:p w14:paraId="1EC8EEC8" w14:textId="77777777" w:rsidR="00B87790" w:rsidRDefault="00000000">
            <w:pPr>
              <w:spacing w:after="0"/>
            </w:pPr>
            <w:r>
              <w:rPr>
                <w:rFonts w:ascii="Consolas" w:hAnsi="Consolas"/>
                <w:color w:val="222222"/>
                <w:sz w:val="17"/>
              </w:rPr>
              <w:t xml:space="preserve">                        &lt;select id="event-choice" name="event" required&gt;</w:t>
            </w:r>
          </w:p>
          <w:p w14:paraId="1D7D262E" w14:textId="77777777" w:rsidR="00B87790" w:rsidRDefault="00000000">
            <w:pPr>
              <w:spacing w:after="0"/>
            </w:pPr>
            <w:r>
              <w:rPr>
                <w:rFonts w:ascii="Consolas" w:hAnsi="Consolas"/>
                <w:color w:val="222222"/>
                <w:sz w:val="17"/>
              </w:rPr>
              <w:t xml:space="preserve">                            &lt;option value=""&gt;Select an event&lt;/option&gt;</w:t>
            </w:r>
          </w:p>
          <w:p w14:paraId="652E7D0A" w14:textId="77777777" w:rsidR="00B87790" w:rsidRDefault="00000000">
            <w:pPr>
              <w:spacing w:after="0"/>
            </w:pPr>
            <w:r>
              <w:rPr>
                <w:rFonts w:ascii="Consolas" w:hAnsi="Consolas"/>
                <w:color w:val="222222"/>
                <w:sz w:val="17"/>
              </w:rPr>
              <w:t xml:space="preserve">                            &lt;option&gt;Robo Race&lt;/option&gt;</w:t>
            </w:r>
          </w:p>
          <w:p w14:paraId="437FC9AA" w14:textId="77777777" w:rsidR="00B87790" w:rsidRDefault="00000000">
            <w:pPr>
              <w:spacing w:after="0"/>
            </w:pPr>
            <w:r>
              <w:rPr>
                <w:rFonts w:ascii="Consolas" w:hAnsi="Consolas"/>
                <w:color w:val="222222"/>
                <w:sz w:val="17"/>
              </w:rPr>
              <w:t xml:space="preserve">                            &lt;option&gt;Code Sprint&lt;/option&gt;</w:t>
            </w:r>
          </w:p>
          <w:p w14:paraId="18686137" w14:textId="77777777" w:rsidR="00B87790" w:rsidRDefault="00000000">
            <w:pPr>
              <w:spacing w:after="0"/>
            </w:pPr>
            <w:r>
              <w:rPr>
                <w:rFonts w:ascii="Consolas" w:hAnsi="Consolas"/>
                <w:color w:val="222222"/>
                <w:sz w:val="17"/>
              </w:rPr>
              <w:t xml:space="preserve">                            &lt;option&gt;Dance Showdown&lt;/option&gt;</w:t>
            </w:r>
          </w:p>
          <w:p w14:paraId="77664861" w14:textId="77777777" w:rsidR="00B87790" w:rsidRDefault="00000000">
            <w:pPr>
              <w:spacing w:after="0"/>
            </w:pPr>
            <w:r>
              <w:rPr>
                <w:rFonts w:ascii="Consolas" w:hAnsi="Consolas"/>
                <w:color w:val="222222"/>
                <w:sz w:val="17"/>
              </w:rPr>
              <w:t xml:space="preserve">                            &lt;option&gt;Battle of Bands&lt;/option&gt;</w:t>
            </w:r>
          </w:p>
          <w:p w14:paraId="29F3A36E" w14:textId="77777777" w:rsidR="00B87790" w:rsidRDefault="00000000">
            <w:pPr>
              <w:spacing w:after="0"/>
            </w:pPr>
            <w:r>
              <w:rPr>
                <w:rFonts w:ascii="Consolas" w:hAnsi="Consolas"/>
                <w:color w:val="222222"/>
                <w:sz w:val="17"/>
              </w:rPr>
              <w:t xml:space="preserve">                            &lt;option&gt;Design Your First App&lt;/option&gt;</w:t>
            </w:r>
          </w:p>
          <w:p w14:paraId="02D185E9" w14:textId="77777777" w:rsidR="00B87790" w:rsidRDefault="00000000">
            <w:pPr>
              <w:spacing w:after="0"/>
            </w:pPr>
            <w:r>
              <w:rPr>
                <w:rFonts w:ascii="Consolas" w:hAnsi="Consolas"/>
                <w:color w:val="222222"/>
                <w:sz w:val="17"/>
              </w:rPr>
              <w:t xml:space="preserve">                            &lt;option&gt;Phone Photography&lt;/option&gt;</w:t>
            </w:r>
          </w:p>
          <w:p w14:paraId="3B0AF20B" w14:textId="77777777" w:rsidR="00B87790" w:rsidRDefault="00000000">
            <w:pPr>
              <w:spacing w:after="0"/>
            </w:pPr>
            <w:r>
              <w:rPr>
                <w:rFonts w:ascii="Consolas" w:hAnsi="Consolas"/>
                <w:color w:val="222222"/>
                <w:sz w:val="17"/>
              </w:rPr>
              <w:t xml:space="preserve">                        &lt;/select&gt;</w:t>
            </w:r>
          </w:p>
          <w:p w14:paraId="2DF464E5" w14:textId="77777777" w:rsidR="00B87790" w:rsidRDefault="00000000">
            <w:pPr>
              <w:spacing w:after="0"/>
            </w:pPr>
            <w:r>
              <w:rPr>
                <w:rFonts w:ascii="Consolas" w:hAnsi="Consolas"/>
                <w:color w:val="222222"/>
                <w:sz w:val="17"/>
              </w:rPr>
              <w:t xml:space="preserve">                    &lt;/div&gt;</w:t>
            </w:r>
          </w:p>
          <w:p w14:paraId="13CF67F5" w14:textId="77777777" w:rsidR="00B87790" w:rsidRDefault="00000000">
            <w:pPr>
              <w:spacing w:after="0"/>
            </w:pPr>
            <w:r>
              <w:rPr>
                <w:rFonts w:ascii="Consolas" w:hAnsi="Consolas"/>
                <w:color w:val="222222"/>
                <w:sz w:val="17"/>
              </w:rPr>
              <w:t xml:space="preserve">                    &lt;div class="form-wide"&gt;&lt;button class="button" type="button" disabled&gt;Registration form demo&lt;/button&gt;&lt;/div&gt;</w:t>
            </w:r>
          </w:p>
          <w:p w14:paraId="16D3CF6A" w14:textId="77777777" w:rsidR="00B87790" w:rsidRDefault="00000000">
            <w:pPr>
              <w:spacing w:after="0"/>
            </w:pPr>
            <w:r>
              <w:rPr>
                <w:rFonts w:ascii="Consolas" w:hAnsi="Consolas"/>
                <w:color w:val="222222"/>
                <w:sz w:val="17"/>
              </w:rPr>
              <w:t xml:space="preserve">                &lt;/form&gt;</w:t>
            </w:r>
          </w:p>
          <w:p w14:paraId="56C8CBD4" w14:textId="77777777" w:rsidR="00B87790" w:rsidRDefault="00000000">
            <w:pPr>
              <w:spacing w:after="0"/>
            </w:pPr>
            <w:r>
              <w:rPr>
                <w:rFonts w:ascii="Consolas" w:hAnsi="Consolas"/>
                <w:color w:val="222222"/>
                <w:sz w:val="17"/>
              </w:rPr>
              <w:t xml:space="preserve">            &lt;/div&gt;</w:t>
            </w:r>
          </w:p>
          <w:p w14:paraId="7040784D" w14:textId="77777777" w:rsidR="00B87790" w:rsidRDefault="00000000">
            <w:pPr>
              <w:spacing w:after="0"/>
            </w:pPr>
            <w:r>
              <w:rPr>
                <w:rFonts w:ascii="Consolas" w:hAnsi="Consolas"/>
                <w:color w:val="222222"/>
                <w:sz w:val="17"/>
              </w:rPr>
              <w:t xml:space="preserve">            &lt;p class="intro"&gt;This student project shows a sample form only. It does not send or save your details. Contact the &lt;a href="team.html"&gt;event coordinator&lt;/a&gt; to confirm a real registration.&lt;/p&gt;</w:t>
            </w:r>
          </w:p>
          <w:p w14:paraId="74541E93" w14:textId="77777777" w:rsidR="00B87790" w:rsidRDefault="00000000">
            <w:pPr>
              <w:spacing w:after="0"/>
            </w:pPr>
            <w:r>
              <w:rPr>
                <w:rFonts w:ascii="Consolas" w:hAnsi="Consolas"/>
                <w:color w:val="222222"/>
                <w:sz w:val="17"/>
              </w:rPr>
              <w:t xml:space="preserve">        &lt;/section&gt;</w:t>
            </w:r>
          </w:p>
          <w:p w14:paraId="5A25F04D" w14:textId="77777777" w:rsidR="00B87790" w:rsidRDefault="00000000">
            <w:pPr>
              <w:spacing w:after="0"/>
            </w:pPr>
            <w:r>
              <w:rPr>
                <w:rFonts w:ascii="Consolas" w:hAnsi="Consolas"/>
                <w:color w:val="222222"/>
                <w:sz w:val="17"/>
              </w:rPr>
              <w:t xml:space="preserve">    &lt;/main&gt;</w:t>
            </w:r>
          </w:p>
          <w:p w14:paraId="7C80A065" w14:textId="77777777" w:rsidR="00B87790" w:rsidRDefault="00000000">
            <w:pPr>
              <w:spacing w:after="0"/>
            </w:pPr>
            <w:r>
              <w:rPr>
                <w:rFonts w:ascii="Consolas" w:hAnsi="Consolas"/>
                <w:color w:val="222222"/>
                <w:sz w:val="17"/>
              </w:rPr>
              <w:t xml:space="preserve">    &lt;footer&gt;</w:t>
            </w:r>
          </w:p>
          <w:p w14:paraId="6D964E81" w14:textId="77777777" w:rsidR="00B87790" w:rsidRDefault="00000000">
            <w:pPr>
              <w:spacing w:after="0"/>
            </w:pPr>
            <w:r>
              <w:rPr>
                <w:rFonts w:ascii="Consolas" w:hAnsi="Consolas"/>
                <w:color w:val="222222"/>
                <w:sz w:val="17"/>
              </w:rPr>
              <w:t xml:space="preserve">        &lt;p&gt;UTSAV 2026 · Made by Swaroop Naidu, for students 💜&lt;/p&gt;</w:t>
            </w:r>
          </w:p>
          <w:p w14:paraId="3A4EA8F8" w14:textId="77777777" w:rsidR="00B87790" w:rsidRDefault="00000000">
            <w:pPr>
              <w:spacing w:after="0"/>
            </w:pPr>
            <w:r>
              <w:rPr>
                <w:rFonts w:ascii="Consolas" w:hAnsi="Consolas"/>
                <w:color w:val="222222"/>
                <w:sz w:val="17"/>
              </w:rPr>
              <w:t xml:space="preserve">    &lt;/footer&gt;</w:t>
            </w:r>
          </w:p>
          <w:p w14:paraId="76B5008A" w14:textId="77777777" w:rsidR="00B87790" w:rsidRDefault="00000000">
            <w:pPr>
              <w:spacing w:after="0"/>
            </w:pPr>
            <w:r>
              <w:rPr>
                <w:rFonts w:ascii="Consolas" w:hAnsi="Consolas"/>
                <w:color w:val="222222"/>
                <w:sz w:val="17"/>
              </w:rPr>
              <w:t>&lt;/body&gt;</w:t>
            </w:r>
          </w:p>
          <w:p w14:paraId="18E2B528" w14:textId="77777777" w:rsidR="00B87790" w:rsidRDefault="00000000">
            <w:pPr>
              <w:spacing w:after="0"/>
            </w:pPr>
            <w:r>
              <w:rPr>
                <w:rFonts w:ascii="Consolas" w:hAnsi="Consolas"/>
                <w:color w:val="222222"/>
                <w:sz w:val="17"/>
              </w:rPr>
              <w:t>&lt;/html&gt;</w:t>
            </w:r>
          </w:p>
        </w:tc>
      </w:tr>
    </w:tbl>
    <w:p w14:paraId="2DBC5031" w14:textId="77777777" w:rsidR="00B87790" w:rsidRDefault="00B87790">
      <w:pPr>
        <w:spacing w:after="120"/>
      </w:pPr>
    </w:p>
    <w:p w14:paraId="2C5D2984" w14:textId="77777777" w:rsidR="00B87790" w:rsidRDefault="00000000">
      <w:pPr>
        <w:keepNext/>
        <w:spacing w:before="280" w:after="120"/>
      </w:pPr>
      <w:r>
        <w:rPr>
          <w:b/>
          <w:color w:val="49336F"/>
          <w:sz w:val="28"/>
        </w:rPr>
        <w:lastRenderedPageBreak/>
        <w:t>7.5 rules.html (Rules Page)</w:t>
      </w:r>
    </w:p>
    <w:tbl>
      <w:tblPr>
        <w:tblW w:w="0" w:type="auto"/>
        <w:jc w:val="center"/>
        <w:tblLook w:val="04A0" w:firstRow="1" w:lastRow="0" w:firstColumn="1" w:lastColumn="0" w:noHBand="0" w:noVBand="1"/>
      </w:tblPr>
      <w:tblGrid>
        <w:gridCol w:w="9360"/>
      </w:tblGrid>
      <w:tr w:rsidR="00B87790" w14:paraId="3E6A3EE6" w14:textId="77777777">
        <w:trPr>
          <w:jc w:val="center"/>
        </w:trPr>
        <w:tc>
          <w:tcPr>
            <w:tcW w:w="9360" w:type="dxa"/>
            <w:shd w:val="clear" w:color="auto" w:fill="F4F4F4"/>
            <w:tcMar>
              <w:top w:w="100" w:type="dxa"/>
              <w:left w:w="120" w:type="dxa"/>
              <w:bottom w:w="100" w:type="dxa"/>
              <w:right w:w="120" w:type="dxa"/>
            </w:tcMar>
          </w:tcPr>
          <w:p w14:paraId="0D0E6BE5" w14:textId="77777777" w:rsidR="00B87790" w:rsidRDefault="00000000">
            <w:pPr>
              <w:spacing w:after="0"/>
            </w:pPr>
            <w:r>
              <w:rPr>
                <w:rFonts w:ascii="Consolas" w:hAnsi="Consolas"/>
                <w:color w:val="222222"/>
                <w:sz w:val="17"/>
              </w:rPr>
              <w:t>&lt;!DOCTYPE html&gt;</w:t>
            </w:r>
          </w:p>
          <w:p w14:paraId="7D4DF9D8" w14:textId="77777777" w:rsidR="00B87790" w:rsidRDefault="00000000">
            <w:pPr>
              <w:spacing w:after="0"/>
            </w:pPr>
            <w:r>
              <w:rPr>
                <w:rFonts w:ascii="Consolas" w:hAnsi="Consolas"/>
                <w:color w:val="222222"/>
                <w:sz w:val="17"/>
              </w:rPr>
              <w:t>&lt;html lang="en"&gt;</w:t>
            </w:r>
          </w:p>
          <w:p w14:paraId="3376C283" w14:textId="77777777" w:rsidR="00B87790" w:rsidRDefault="00000000">
            <w:pPr>
              <w:spacing w:after="0"/>
            </w:pPr>
            <w:r>
              <w:rPr>
                <w:rFonts w:ascii="Consolas" w:hAnsi="Consolas"/>
                <w:color w:val="222222"/>
                <w:sz w:val="17"/>
              </w:rPr>
              <w:t>&lt;head&gt;</w:t>
            </w:r>
          </w:p>
          <w:p w14:paraId="6E10FCEB" w14:textId="77777777" w:rsidR="00B87790" w:rsidRDefault="00000000">
            <w:pPr>
              <w:spacing w:after="0"/>
            </w:pPr>
            <w:r>
              <w:rPr>
                <w:rFonts w:ascii="Consolas" w:hAnsi="Consolas"/>
                <w:color w:val="222222"/>
                <w:sz w:val="17"/>
              </w:rPr>
              <w:t xml:space="preserve">    &lt;meta charset="UTF-8"&gt;</w:t>
            </w:r>
          </w:p>
          <w:p w14:paraId="1CC3C1B4" w14:textId="77777777" w:rsidR="00B87790" w:rsidRDefault="00000000">
            <w:pPr>
              <w:spacing w:after="0"/>
            </w:pPr>
            <w:r>
              <w:rPr>
                <w:rFonts w:ascii="Consolas" w:hAnsi="Consolas"/>
                <w:color w:val="222222"/>
                <w:sz w:val="17"/>
              </w:rPr>
              <w:t xml:space="preserve">    &lt;meta name="viewport" content="width=device-width, initial-scale=1.0"&gt;</w:t>
            </w:r>
          </w:p>
          <w:p w14:paraId="1CEAD376" w14:textId="77777777" w:rsidR="00B87790" w:rsidRDefault="00000000">
            <w:pPr>
              <w:spacing w:after="0"/>
            </w:pPr>
            <w:r>
              <w:rPr>
                <w:rFonts w:ascii="Consolas" w:hAnsi="Consolas"/>
                <w:color w:val="222222"/>
                <w:sz w:val="17"/>
              </w:rPr>
              <w:t xml:space="preserve">    &lt;title&gt;Rules | Utsav 2026&lt;/title&gt;</w:t>
            </w:r>
          </w:p>
          <w:p w14:paraId="77BF0AC3" w14:textId="77777777" w:rsidR="00B87790" w:rsidRDefault="00000000">
            <w:pPr>
              <w:spacing w:after="0"/>
            </w:pPr>
            <w:r>
              <w:rPr>
                <w:rFonts w:ascii="Consolas" w:hAnsi="Consolas"/>
                <w:color w:val="222222"/>
                <w:sz w:val="17"/>
              </w:rPr>
              <w:t xml:space="preserve">    &lt;link rel="stylesheet" href="style.css"&gt;</w:t>
            </w:r>
          </w:p>
          <w:p w14:paraId="770CE42E" w14:textId="77777777" w:rsidR="00B87790" w:rsidRDefault="00000000">
            <w:pPr>
              <w:spacing w:after="0"/>
            </w:pPr>
            <w:r>
              <w:rPr>
                <w:rFonts w:ascii="Consolas" w:hAnsi="Consolas"/>
                <w:color w:val="222222"/>
                <w:sz w:val="17"/>
              </w:rPr>
              <w:t>&lt;/head&gt;</w:t>
            </w:r>
          </w:p>
          <w:p w14:paraId="449AB6F7" w14:textId="77777777" w:rsidR="00B87790" w:rsidRDefault="00000000">
            <w:pPr>
              <w:spacing w:after="0"/>
            </w:pPr>
            <w:r>
              <w:rPr>
                <w:rFonts w:ascii="Consolas" w:hAnsi="Consolas"/>
                <w:color w:val="222222"/>
                <w:sz w:val="17"/>
              </w:rPr>
              <w:t>&lt;body&gt;</w:t>
            </w:r>
          </w:p>
          <w:p w14:paraId="7E69FE1D" w14:textId="77777777" w:rsidR="00B87790" w:rsidRDefault="00000000">
            <w:pPr>
              <w:spacing w:after="0"/>
            </w:pPr>
            <w:r>
              <w:rPr>
                <w:rFonts w:ascii="Consolas" w:hAnsi="Consolas"/>
                <w:color w:val="222222"/>
                <w:sz w:val="17"/>
              </w:rPr>
              <w:t xml:space="preserve">    &lt;header class="site-header"&gt;</w:t>
            </w:r>
          </w:p>
          <w:p w14:paraId="43469D50" w14:textId="77777777" w:rsidR="00B87790" w:rsidRDefault="00000000">
            <w:pPr>
              <w:spacing w:after="0"/>
            </w:pPr>
            <w:r>
              <w:rPr>
                <w:rFonts w:ascii="Consolas" w:hAnsi="Consolas"/>
                <w:color w:val="222222"/>
                <w:sz w:val="17"/>
              </w:rPr>
              <w:t xml:space="preserve">        &lt;nav class="navigation"&gt;</w:t>
            </w:r>
          </w:p>
          <w:p w14:paraId="070DECCB" w14:textId="77777777" w:rsidR="00B87790" w:rsidRDefault="00000000">
            <w:pPr>
              <w:spacing w:after="0"/>
            </w:pPr>
            <w:r>
              <w:rPr>
                <w:rFonts w:ascii="Consolas" w:hAnsi="Consolas"/>
                <w:color w:val="222222"/>
                <w:sz w:val="17"/>
              </w:rPr>
              <w:t xml:space="preserve">            &lt;a class="logo" href="index.html"&gt;🎉 UTSAV 2026&lt;/a&gt;</w:t>
            </w:r>
          </w:p>
          <w:p w14:paraId="3C41DC59" w14:textId="77777777" w:rsidR="00B87790" w:rsidRDefault="00000000">
            <w:pPr>
              <w:spacing w:after="0"/>
            </w:pPr>
            <w:r>
              <w:rPr>
                <w:rFonts w:ascii="Consolas" w:hAnsi="Consolas"/>
                <w:color w:val="222222"/>
                <w:sz w:val="17"/>
              </w:rPr>
              <w:t xml:space="preserve">            &lt;div class="nav-links"&gt;</w:t>
            </w:r>
          </w:p>
          <w:p w14:paraId="45AF0970" w14:textId="77777777" w:rsidR="00B87790" w:rsidRDefault="00000000">
            <w:pPr>
              <w:spacing w:after="0"/>
            </w:pPr>
            <w:r>
              <w:rPr>
                <w:rFonts w:ascii="Consolas" w:hAnsi="Consolas"/>
                <w:color w:val="222222"/>
                <w:sz w:val="17"/>
              </w:rPr>
              <w:t xml:space="preserve">                &lt;a href="index.html"&gt;Home&lt;/a&gt;&lt;a href="events.html"&gt;Events&lt;/a&gt;&lt;a href="schedule.html"&gt;Schedule&lt;/a&gt;</w:t>
            </w:r>
          </w:p>
          <w:p w14:paraId="6709F5FC" w14:textId="77777777" w:rsidR="00B87790" w:rsidRDefault="00000000">
            <w:pPr>
              <w:spacing w:after="0"/>
            </w:pPr>
            <w:r>
              <w:rPr>
                <w:rFonts w:ascii="Consolas" w:hAnsi="Consolas"/>
                <w:color w:val="222222"/>
                <w:sz w:val="17"/>
              </w:rPr>
              <w:t xml:space="preserve">                &lt;a href="team.html"&gt;Team&lt;/a&gt;&lt;a href="rules.html"&gt;Rules&lt;/a&gt;&lt;a href="register.html"&gt;Register&lt;/a&gt;</w:t>
            </w:r>
          </w:p>
          <w:p w14:paraId="042EBEC2" w14:textId="77777777" w:rsidR="00B87790" w:rsidRDefault="00000000">
            <w:pPr>
              <w:spacing w:after="0"/>
            </w:pPr>
            <w:r>
              <w:rPr>
                <w:rFonts w:ascii="Consolas" w:hAnsi="Consolas"/>
                <w:color w:val="222222"/>
                <w:sz w:val="17"/>
              </w:rPr>
              <w:t xml:space="preserve">            &lt;/div&gt;</w:t>
            </w:r>
          </w:p>
          <w:p w14:paraId="1058D5C5" w14:textId="77777777" w:rsidR="00B87790" w:rsidRDefault="00000000">
            <w:pPr>
              <w:spacing w:after="0"/>
            </w:pPr>
            <w:r>
              <w:rPr>
                <w:rFonts w:ascii="Consolas" w:hAnsi="Consolas"/>
                <w:color w:val="222222"/>
                <w:sz w:val="17"/>
              </w:rPr>
              <w:t xml:space="preserve">        &lt;/nav&gt;</w:t>
            </w:r>
          </w:p>
          <w:p w14:paraId="3B0DB05F" w14:textId="77777777" w:rsidR="00B87790" w:rsidRDefault="00000000">
            <w:pPr>
              <w:spacing w:after="0"/>
            </w:pPr>
            <w:r>
              <w:rPr>
                <w:rFonts w:ascii="Consolas" w:hAnsi="Consolas"/>
                <w:color w:val="222222"/>
                <w:sz w:val="17"/>
              </w:rPr>
              <w:t xml:space="preserve">        &lt;div class="page-banner"&gt;&lt;h1&gt;Festival Rules&lt;/h1&gt;&lt;p&gt;A few simple things to help everyone have a great time.&lt;/p&gt;&lt;/div&gt;</w:t>
            </w:r>
          </w:p>
          <w:p w14:paraId="17340322" w14:textId="77777777" w:rsidR="00B87790" w:rsidRDefault="00000000">
            <w:pPr>
              <w:spacing w:after="0"/>
            </w:pPr>
            <w:r>
              <w:rPr>
                <w:rFonts w:ascii="Consolas" w:hAnsi="Consolas"/>
                <w:color w:val="222222"/>
                <w:sz w:val="17"/>
              </w:rPr>
              <w:t xml:space="preserve">    &lt;/header&gt;</w:t>
            </w:r>
          </w:p>
          <w:p w14:paraId="4168E1EE" w14:textId="77777777" w:rsidR="00B87790" w:rsidRDefault="00000000">
            <w:pPr>
              <w:spacing w:after="0"/>
            </w:pPr>
            <w:r>
              <w:rPr>
                <w:rFonts w:ascii="Consolas" w:hAnsi="Consolas"/>
                <w:color w:val="222222"/>
                <w:sz w:val="17"/>
              </w:rPr>
              <w:t xml:space="preserve">    &lt;main&gt;</w:t>
            </w:r>
          </w:p>
          <w:p w14:paraId="6FB0323D" w14:textId="77777777" w:rsidR="00B87790" w:rsidRDefault="00000000">
            <w:pPr>
              <w:spacing w:after="0"/>
            </w:pPr>
            <w:r>
              <w:rPr>
                <w:rFonts w:ascii="Consolas" w:hAnsi="Consolas"/>
                <w:color w:val="222222"/>
                <w:sz w:val="17"/>
              </w:rPr>
              <w:t xml:space="preserve">        &lt;section class="page-section"&gt;</w:t>
            </w:r>
          </w:p>
          <w:p w14:paraId="558432A3" w14:textId="77777777" w:rsidR="00B87790" w:rsidRDefault="00000000">
            <w:pPr>
              <w:spacing w:after="0"/>
            </w:pPr>
            <w:r>
              <w:rPr>
                <w:rFonts w:ascii="Consolas" w:hAnsi="Consolas"/>
                <w:color w:val="222222"/>
                <w:sz w:val="17"/>
              </w:rPr>
              <w:t xml:space="preserve">            &lt;h2&gt;Before you take part&lt;/h2&gt;</w:t>
            </w:r>
          </w:p>
          <w:p w14:paraId="4B978762" w14:textId="77777777" w:rsidR="00B87790" w:rsidRDefault="00000000">
            <w:pPr>
              <w:spacing w:after="0"/>
            </w:pPr>
            <w:r>
              <w:rPr>
                <w:rFonts w:ascii="Consolas" w:hAnsi="Consolas"/>
                <w:color w:val="222222"/>
                <w:sz w:val="17"/>
              </w:rPr>
              <w:t xml:space="preserve">            &lt;div class="info-box"&gt;</w:t>
            </w:r>
          </w:p>
          <w:p w14:paraId="0F319139" w14:textId="77777777" w:rsidR="00B87790" w:rsidRDefault="00000000">
            <w:pPr>
              <w:spacing w:after="0"/>
            </w:pPr>
            <w:r>
              <w:rPr>
                <w:rFonts w:ascii="Consolas" w:hAnsi="Consolas"/>
                <w:color w:val="222222"/>
                <w:sz w:val="17"/>
              </w:rPr>
              <w:t xml:space="preserve">                &lt;ol&gt;</w:t>
            </w:r>
          </w:p>
          <w:p w14:paraId="7B9CEA48" w14:textId="77777777" w:rsidR="00B87790" w:rsidRDefault="00000000">
            <w:pPr>
              <w:spacing w:after="0"/>
            </w:pPr>
            <w:r>
              <w:rPr>
                <w:rFonts w:ascii="Consolas" w:hAnsi="Consolas"/>
                <w:color w:val="222222"/>
                <w:sz w:val="17"/>
              </w:rPr>
              <w:t xml:space="preserve">                    &lt;li&gt;Register for each event separately using the &lt;a href="register.html"&gt;registration page&lt;/a&gt;.&lt;/li&gt;</w:t>
            </w:r>
          </w:p>
          <w:p w14:paraId="4DD4BD4C" w14:textId="77777777" w:rsidR="00B87790" w:rsidRDefault="00000000">
            <w:pPr>
              <w:spacing w:after="0"/>
            </w:pPr>
            <w:r>
              <w:rPr>
                <w:rFonts w:ascii="Consolas" w:hAnsi="Consolas"/>
                <w:color w:val="222222"/>
                <w:sz w:val="17"/>
              </w:rPr>
              <w:t xml:space="preserve">                    &lt;li&gt;Bring your college ID and arrive at least 15 minutes before your event.&lt;/li&gt;</w:t>
            </w:r>
          </w:p>
          <w:p w14:paraId="756EF13C" w14:textId="77777777" w:rsidR="00B87790" w:rsidRDefault="00000000">
            <w:pPr>
              <w:spacing w:after="0"/>
            </w:pPr>
            <w:r>
              <w:rPr>
                <w:rFonts w:ascii="Consolas" w:hAnsi="Consolas"/>
                <w:color w:val="222222"/>
                <w:sz w:val="17"/>
              </w:rPr>
              <w:t xml:space="preserve">                    &lt;li&gt;Read the event details and bring any materials you need.&lt;/li&gt;</w:t>
            </w:r>
          </w:p>
          <w:p w14:paraId="3C2988D4" w14:textId="77777777" w:rsidR="00B87790" w:rsidRDefault="00000000">
            <w:pPr>
              <w:spacing w:after="0"/>
            </w:pPr>
            <w:r>
              <w:rPr>
                <w:rFonts w:ascii="Consolas" w:hAnsi="Consolas"/>
                <w:color w:val="222222"/>
                <w:sz w:val="17"/>
              </w:rPr>
              <w:t xml:space="preserve">                    &lt;li&gt;Follow instructions from the event coordinators and volunteers.&lt;/li&gt;</w:t>
            </w:r>
          </w:p>
          <w:p w14:paraId="2072F493" w14:textId="77777777" w:rsidR="00B87790" w:rsidRDefault="00000000">
            <w:pPr>
              <w:spacing w:after="0"/>
            </w:pPr>
            <w:r>
              <w:rPr>
                <w:rFonts w:ascii="Consolas" w:hAnsi="Consolas"/>
                <w:color w:val="222222"/>
                <w:sz w:val="17"/>
              </w:rPr>
              <w:t xml:space="preserve">                &lt;/ol&gt;</w:t>
            </w:r>
          </w:p>
          <w:p w14:paraId="751D70C8" w14:textId="77777777" w:rsidR="00B87790" w:rsidRDefault="00000000">
            <w:pPr>
              <w:spacing w:after="0"/>
            </w:pPr>
            <w:r>
              <w:rPr>
                <w:rFonts w:ascii="Consolas" w:hAnsi="Consolas"/>
                <w:color w:val="222222"/>
                <w:sz w:val="17"/>
              </w:rPr>
              <w:t xml:space="preserve">            &lt;/div&gt;</w:t>
            </w:r>
          </w:p>
          <w:p w14:paraId="057CB081" w14:textId="77777777" w:rsidR="00B87790" w:rsidRDefault="00000000">
            <w:pPr>
              <w:spacing w:after="0"/>
            </w:pPr>
            <w:r>
              <w:rPr>
                <w:rFonts w:ascii="Consolas" w:hAnsi="Consolas"/>
                <w:color w:val="222222"/>
                <w:sz w:val="17"/>
              </w:rPr>
              <w:t xml:space="preserve">        &lt;/section&gt;</w:t>
            </w:r>
          </w:p>
          <w:p w14:paraId="1B8C047B" w14:textId="77777777" w:rsidR="00B87790" w:rsidRDefault="00000000">
            <w:pPr>
              <w:spacing w:after="0"/>
            </w:pPr>
            <w:r>
              <w:rPr>
                <w:rFonts w:ascii="Consolas" w:hAnsi="Consolas"/>
                <w:color w:val="222222"/>
                <w:sz w:val="17"/>
              </w:rPr>
              <w:t xml:space="preserve">        &lt;section class="page-section"&gt;</w:t>
            </w:r>
          </w:p>
          <w:p w14:paraId="65949E53" w14:textId="77777777" w:rsidR="00B87790" w:rsidRDefault="00000000">
            <w:pPr>
              <w:spacing w:after="0"/>
            </w:pPr>
            <w:r>
              <w:rPr>
                <w:rFonts w:ascii="Consolas" w:hAnsi="Consolas"/>
                <w:color w:val="222222"/>
                <w:sz w:val="17"/>
              </w:rPr>
              <w:t xml:space="preserve">            &lt;h2&gt;During the festival&lt;/h2&gt;</w:t>
            </w:r>
          </w:p>
          <w:p w14:paraId="118AC679" w14:textId="77777777" w:rsidR="00B87790" w:rsidRDefault="00000000">
            <w:pPr>
              <w:spacing w:after="0"/>
            </w:pPr>
            <w:r>
              <w:rPr>
                <w:rFonts w:ascii="Consolas" w:hAnsi="Consolas"/>
                <w:color w:val="222222"/>
                <w:sz w:val="17"/>
              </w:rPr>
              <w:t xml:space="preserve">            &lt;div class="info-box"&gt;</w:t>
            </w:r>
          </w:p>
          <w:p w14:paraId="13ECCE27" w14:textId="77777777" w:rsidR="00B87790" w:rsidRDefault="00000000">
            <w:pPr>
              <w:spacing w:after="0"/>
            </w:pPr>
            <w:r>
              <w:rPr>
                <w:rFonts w:ascii="Consolas" w:hAnsi="Consolas"/>
                <w:color w:val="222222"/>
                <w:sz w:val="17"/>
              </w:rPr>
              <w:t xml:space="preserve">                &lt;ul&gt;</w:t>
            </w:r>
          </w:p>
          <w:p w14:paraId="7EAD5880" w14:textId="77777777" w:rsidR="00B87790" w:rsidRDefault="00000000">
            <w:pPr>
              <w:spacing w:after="0"/>
            </w:pPr>
            <w:r>
              <w:rPr>
                <w:rFonts w:ascii="Consolas" w:hAnsi="Consolas"/>
                <w:color w:val="222222"/>
                <w:sz w:val="17"/>
              </w:rPr>
              <w:t xml:space="preserve">                    &lt;li&gt;Be respectful to other participants, volunteers, performers, and guests.&lt;/li&gt;</w:t>
            </w:r>
          </w:p>
          <w:p w14:paraId="5B291864" w14:textId="77777777" w:rsidR="00B87790" w:rsidRDefault="00000000">
            <w:pPr>
              <w:spacing w:after="0"/>
            </w:pPr>
            <w:r>
              <w:rPr>
                <w:rFonts w:ascii="Consolas" w:hAnsi="Consolas"/>
                <w:color w:val="222222"/>
                <w:sz w:val="17"/>
              </w:rPr>
              <w:t xml:space="preserve">                    &lt;li&gt;Keep the campus clean and take care of event equipment.&lt;/li&gt;</w:t>
            </w:r>
          </w:p>
          <w:p w14:paraId="529991C3" w14:textId="77777777" w:rsidR="00B87790" w:rsidRDefault="00000000">
            <w:pPr>
              <w:spacing w:after="0"/>
            </w:pPr>
            <w:r>
              <w:rPr>
                <w:rFonts w:ascii="Consolas" w:hAnsi="Consolas"/>
                <w:color w:val="222222"/>
                <w:sz w:val="17"/>
              </w:rPr>
              <w:t xml:space="preserve">                    &lt;li&gt;Do not interfere with another participant's performance or work.&lt;/li&gt;</w:t>
            </w:r>
          </w:p>
          <w:p w14:paraId="6879D315" w14:textId="77777777" w:rsidR="00B87790" w:rsidRDefault="00000000">
            <w:pPr>
              <w:spacing w:after="0"/>
            </w:pPr>
            <w:r>
              <w:rPr>
                <w:rFonts w:ascii="Consolas" w:hAnsi="Consolas"/>
                <w:color w:val="222222"/>
                <w:sz w:val="17"/>
              </w:rPr>
              <w:t xml:space="preserve">                    &lt;li&gt;The judges' decisions are final. Most importantly, have fun!&lt;/li&gt;</w:t>
            </w:r>
          </w:p>
          <w:p w14:paraId="24A3C664" w14:textId="77777777" w:rsidR="00B87790" w:rsidRDefault="00000000">
            <w:pPr>
              <w:spacing w:after="0"/>
            </w:pPr>
            <w:r>
              <w:rPr>
                <w:rFonts w:ascii="Consolas" w:hAnsi="Consolas"/>
                <w:color w:val="222222"/>
                <w:sz w:val="17"/>
              </w:rPr>
              <w:t xml:space="preserve">                &lt;/ul&gt;</w:t>
            </w:r>
          </w:p>
          <w:p w14:paraId="39FEA42C" w14:textId="77777777" w:rsidR="00B87790" w:rsidRDefault="00000000">
            <w:pPr>
              <w:spacing w:after="0"/>
            </w:pPr>
            <w:r>
              <w:rPr>
                <w:rFonts w:ascii="Consolas" w:hAnsi="Consolas"/>
                <w:color w:val="222222"/>
                <w:sz w:val="17"/>
              </w:rPr>
              <w:t xml:space="preserve">            &lt;/div&gt;</w:t>
            </w:r>
          </w:p>
          <w:p w14:paraId="78ED0E83" w14:textId="77777777" w:rsidR="00B87790" w:rsidRDefault="00000000">
            <w:pPr>
              <w:spacing w:after="0"/>
            </w:pPr>
            <w:r>
              <w:rPr>
                <w:rFonts w:ascii="Consolas" w:hAnsi="Consolas"/>
                <w:color w:val="222222"/>
                <w:sz w:val="17"/>
              </w:rPr>
              <w:t xml:space="preserve">        &lt;/section&gt;</w:t>
            </w:r>
          </w:p>
          <w:p w14:paraId="3952B253" w14:textId="77777777" w:rsidR="00B87790" w:rsidRDefault="00000000">
            <w:pPr>
              <w:spacing w:after="0"/>
            </w:pPr>
            <w:r>
              <w:rPr>
                <w:rFonts w:ascii="Consolas" w:hAnsi="Consolas"/>
                <w:color w:val="222222"/>
                <w:sz w:val="17"/>
              </w:rPr>
              <w:t xml:space="preserve">    &lt;/main&gt;</w:t>
            </w:r>
          </w:p>
          <w:p w14:paraId="348FE202" w14:textId="77777777" w:rsidR="00B87790" w:rsidRDefault="00000000">
            <w:pPr>
              <w:spacing w:after="0"/>
            </w:pPr>
            <w:r>
              <w:rPr>
                <w:rFonts w:ascii="Consolas" w:hAnsi="Consolas"/>
                <w:color w:val="222222"/>
                <w:sz w:val="17"/>
              </w:rPr>
              <w:t xml:space="preserve">    &lt;footer&gt;&lt;p&gt;UTSAV 2026 · Made by students, for students 💜&lt;/p&gt;&lt;/footer&gt;</w:t>
            </w:r>
          </w:p>
          <w:p w14:paraId="0EDE47FD" w14:textId="77777777" w:rsidR="00B87790" w:rsidRDefault="00000000">
            <w:pPr>
              <w:spacing w:after="0"/>
            </w:pPr>
            <w:r>
              <w:rPr>
                <w:rFonts w:ascii="Consolas" w:hAnsi="Consolas"/>
                <w:color w:val="222222"/>
                <w:sz w:val="17"/>
              </w:rPr>
              <w:t>&lt;/body&gt;</w:t>
            </w:r>
          </w:p>
          <w:p w14:paraId="007C5F8C" w14:textId="77777777" w:rsidR="00B87790" w:rsidRDefault="00000000">
            <w:pPr>
              <w:spacing w:after="0"/>
            </w:pPr>
            <w:r>
              <w:rPr>
                <w:rFonts w:ascii="Consolas" w:hAnsi="Consolas"/>
                <w:color w:val="222222"/>
                <w:sz w:val="17"/>
              </w:rPr>
              <w:t>&lt;/html&gt;</w:t>
            </w:r>
          </w:p>
        </w:tc>
      </w:tr>
    </w:tbl>
    <w:p w14:paraId="0CFBCA83" w14:textId="77777777" w:rsidR="00B87790" w:rsidRDefault="00B87790">
      <w:pPr>
        <w:spacing w:after="120"/>
      </w:pPr>
    </w:p>
    <w:p w14:paraId="3294B113" w14:textId="77777777" w:rsidR="00B87790" w:rsidRDefault="00000000">
      <w:pPr>
        <w:keepNext/>
        <w:spacing w:before="280" w:after="120"/>
      </w:pPr>
      <w:r>
        <w:rPr>
          <w:b/>
          <w:color w:val="49336F"/>
          <w:sz w:val="28"/>
        </w:rPr>
        <w:lastRenderedPageBreak/>
        <w:t>7.6 team.html (Team Page)</w:t>
      </w:r>
    </w:p>
    <w:tbl>
      <w:tblPr>
        <w:tblW w:w="0" w:type="auto"/>
        <w:jc w:val="center"/>
        <w:tblLook w:val="04A0" w:firstRow="1" w:lastRow="0" w:firstColumn="1" w:lastColumn="0" w:noHBand="0" w:noVBand="1"/>
      </w:tblPr>
      <w:tblGrid>
        <w:gridCol w:w="9360"/>
      </w:tblGrid>
      <w:tr w:rsidR="00B87790" w14:paraId="02743F3E" w14:textId="77777777">
        <w:trPr>
          <w:jc w:val="center"/>
        </w:trPr>
        <w:tc>
          <w:tcPr>
            <w:tcW w:w="9360" w:type="dxa"/>
            <w:shd w:val="clear" w:color="auto" w:fill="F4F4F4"/>
            <w:tcMar>
              <w:top w:w="100" w:type="dxa"/>
              <w:left w:w="120" w:type="dxa"/>
              <w:bottom w:w="100" w:type="dxa"/>
              <w:right w:w="120" w:type="dxa"/>
            </w:tcMar>
          </w:tcPr>
          <w:p w14:paraId="0D59E332" w14:textId="77777777" w:rsidR="00B87790" w:rsidRDefault="00000000">
            <w:pPr>
              <w:spacing w:after="0"/>
            </w:pPr>
            <w:r>
              <w:rPr>
                <w:rFonts w:ascii="Consolas" w:hAnsi="Consolas"/>
                <w:color w:val="222222"/>
                <w:sz w:val="17"/>
              </w:rPr>
              <w:t>&lt;!DOCTYPE html&gt;</w:t>
            </w:r>
          </w:p>
          <w:p w14:paraId="4C6DBEF8" w14:textId="77777777" w:rsidR="00B87790" w:rsidRDefault="00000000">
            <w:pPr>
              <w:spacing w:after="0"/>
            </w:pPr>
            <w:r>
              <w:rPr>
                <w:rFonts w:ascii="Consolas" w:hAnsi="Consolas"/>
                <w:color w:val="222222"/>
                <w:sz w:val="17"/>
              </w:rPr>
              <w:t>&lt;html lang="en"&gt;</w:t>
            </w:r>
          </w:p>
          <w:p w14:paraId="294406B6" w14:textId="77777777" w:rsidR="00B87790" w:rsidRDefault="00000000">
            <w:pPr>
              <w:spacing w:after="0"/>
            </w:pPr>
            <w:r>
              <w:rPr>
                <w:rFonts w:ascii="Consolas" w:hAnsi="Consolas"/>
                <w:color w:val="222222"/>
                <w:sz w:val="17"/>
              </w:rPr>
              <w:t>&lt;head&gt;</w:t>
            </w:r>
          </w:p>
          <w:p w14:paraId="31C24D0F" w14:textId="77777777" w:rsidR="00B87790" w:rsidRDefault="00000000">
            <w:pPr>
              <w:spacing w:after="0"/>
            </w:pPr>
            <w:r>
              <w:rPr>
                <w:rFonts w:ascii="Consolas" w:hAnsi="Consolas"/>
                <w:color w:val="222222"/>
                <w:sz w:val="17"/>
              </w:rPr>
              <w:t xml:space="preserve">    &lt;meta charset="UTF-8"&gt;</w:t>
            </w:r>
          </w:p>
          <w:p w14:paraId="0613033B" w14:textId="77777777" w:rsidR="00B87790" w:rsidRDefault="00000000">
            <w:pPr>
              <w:spacing w:after="0"/>
            </w:pPr>
            <w:r>
              <w:rPr>
                <w:rFonts w:ascii="Consolas" w:hAnsi="Consolas"/>
                <w:color w:val="222222"/>
                <w:sz w:val="17"/>
              </w:rPr>
              <w:t xml:space="preserve">    &lt;meta name="viewport" content="width=device-width, initial-scale=1.0"&gt;</w:t>
            </w:r>
          </w:p>
          <w:p w14:paraId="226FAC8D" w14:textId="77777777" w:rsidR="00B87790" w:rsidRDefault="00000000">
            <w:pPr>
              <w:spacing w:after="0"/>
            </w:pPr>
            <w:r>
              <w:rPr>
                <w:rFonts w:ascii="Consolas" w:hAnsi="Consolas"/>
                <w:color w:val="222222"/>
                <w:sz w:val="17"/>
              </w:rPr>
              <w:t xml:space="preserve">    &lt;title&gt;Coordinators | Utsav 2026&lt;/title&gt;</w:t>
            </w:r>
          </w:p>
          <w:p w14:paraId="313B66F4" w14:textId="77777777" w:rsidR="00B87790" w:rsidRDefault="00000000">
            <w:pPr>
              <w:spacing w:after="0"/>
            </w:pPr>
            <w:r>
              <w:rPr>
                <w:rFonts w:ascii="Consolas" w:hAnsi="Consolas"/>
                <w:color w:val="222222"/>
                <w:sz w:val="17"/>
              </w:rPr>
              <w:t xml:space="preserve">    &lt;link rel="stylesheet" href="style.css"&gt;</w:t>
            </w:r>
          </w:p>
          <w:p w14:paraId="4EE96E4A" w14:textId="77777777" w:rsidR="00B87790" w:rsidRDefault="00000000">
            <w:pPr>
              <w:spacing w:after="0"/>
            </w:pPr>
            <w:r>
              <w:rPr>
                <w:rFonts w:ascii="Consolas" w:hAnsi="Consolas"/>
                <w:color w:val="222222"/>
                <w:sz w:val="17"/>
              </w:rPr>
              <w:t>&lt;/head&gt;</w:t>
            </w:r>
          </w:p>
          <w:p w14:paraId="6C38E9F1" w14:textId="77777777" w:rsidR="00B87790" w:rsidRDefault="00000000">
            <w:pPr>
              <w:spacing w:after="0"/>
            </w:pPr>
            <w:r>
              <w:rPr>
                <w:rFonts w:ascii="Consolas" w:hAnsi="Consolas"/>
                <w:color w:val="222222"/>
                <w:sz w:val="17"/>
              </w:rPr>
              <w:t>&lt;body&gt;</w:t>
            </w:r>
          </w:p>
          <w:p w14:paraId="5E73B351" w14:textId="77777777" w:rsidR="00B87790" w:rsidRDefault="00000000">
            <w:pPr>
              <w:spacing w:after="0"/>
            </w:pPr>
            <w:r>
              <w:rPr>
                <w:rFonts w:ascii="Consolas" w:hAnsi="Consolas"/>
                <w:color w:val="222222"/>
                <w:sz w:val="17"/>
              </w:rPr>
              <w:t xml:space="preserve">    &lt;header class="site-header"&gt;</w:t>
            </w:r>
          </w:p>
          <w:p w14:paraId="17B31281" w14:textId="77777777" w:rsidR="00B87790" w:rsidRDefault="00000000">
            <w:pPr>
              <w:spacing w:after="0"/>
            </w:pPr>
            <w:r>
              <w:rPr>
                <w:rFonts w:ascii="Consolas" w:hAnsi="Consolas"/>
                <w:color w:val="222222"/>
                <w:sz w:val="17"/>
              </w:rPr>
              <w:t xml:space="preserve">        &lt;nav class="navigation"&gt;</w:t>
            </w:r>
          </w:p>
          <w:p w14:paraId="4BD99DCD" w14:textId="77777777" w:rsidR="00B87790" w:rsidRDefault="00000000">
            <w:pPr>
              <w:spacing w:after="0"/>
            </w:pPr>
            <w:r>
              <w:rPr>
                <w:rFonts w:ascii="Consolas" w:hAnsi="Consolas"/>
                <w:color w:val="222222"/>
                <w:sz w:val="17"/>
              </w:rPr>
              <w:t xml:space="preserve">            &lt;a class="logo" href="index.html"&gt;🎉 UTSAV 2026&lt;/a&gt;</w:t>
            </w:r>
          </w:p>
          <w:p w14:paraId="7687B17D" w14:textId="77777777" w:rsidR="00B87790" w:rsidRDefault="00000000">
            <w:pPr>
              <w:spacing w:after="0"/>
            </w:pPr>
            <w:r>
              <w:rPr>
                <w:rFonts w:ascii="Consolas" w:hAnsi="Consolas"/>
                <w:color w:val="222222"/>
                <w:sz w:val="17"/>
              </w:rPr>
              <w:t xml:space="preserve">            &lt;div class="nav-links"&gt;</w:t>
            </w:r>
          </w:p>
          <w:p w14:paraId="4EB0F774" w14:textId="77777777" w:rsidR="00B87790" w:rsidRDefault="00000000">
            <w:pPr>
              <w:spacing w:after="0"/>
            </w:pPr>
            <w:r>
              <w:rPr>
                <w:rFonts w:ascii="Consolas" w:hAnsi="Consolas"/>
                <w:color w:val="222222"/>
                <w:sz w:val="17"/>
              </w:rPr>
              <w:t xml:space="preserve">                &lt;a href="index.html"&gt;Home&lt;/a&gt;&lt;a href="events.html"&gt;Events&lt;/a&gt;&lt;a href="schedule.html"&gt;Schedule&lt;/a&gt;</w:t>
            </w:r>
          </w:p>
          <w:p w14:paraId="7611FE78" w14:textId="77777777" w:rsidR="00B87790" w:rsidRDefault="00000000">
            <w:pPr>
              <w:spacing w:after="0"/>
            </w:pPr>
            <w:r>
              <w:rPr>
                <w:rFonts w:ascii="Consolas" w:hAnsi="Consolas"/>
                <w:color w:val="222222"/>
                <w:sz w:val="17"/>
              </w:rPr>
              <w:t xml:space="preserve">                &lt;a href="team.html"&gt;Team&lt;/a&gt;&lt;a href="rules.html"&gt;Rules&lt;/a&gt;&lt;a href="register.html"&gt;Register&lt;/a&gt;</w:t>
            </w:r>
          </w:p>
          <w:p w14:paraId="2B5C3FED" w14:textId="77777777" w:rsidR="00B87790" w:rsidRDefault="00000000">
            <w:pPr>
              <w:spacing w:after="0"/>
            </w:pPr>
            <w:r>
              <w:rPr>
                <w:rFonts w:ascii="Consolas" w:hAnsi="Consolas"/>
                <w:color w:val="222222"/>
                <w:sz w:val="17"/>
              </w:rPr>
              <w:t xml:space="preserve">            &lt;/div&gt;</w:t>
            </w:r>
          </w:p>
          <w:p w14:paraId="0D0D242B" w14:textId="77777777" w:rsidR="00B87790" w:rsidRDefault="00000000">
            <w:pPr>
              <w:spacing w:after="0"/>
            </w:pPr>
            <w:r>
              <w:rPr>
                <w:rFonts w:ascii="Consolas" w:hAnsi="Consolas"/>
                <w:color w:val="222222"/>
                <w:sz w:val="17"/>
              </w:rPr>
              <w:t xml:space="preserve">        &lt;/nav&gt;</w:t>
            </w:r>
          </w:p>
          <w:p w14:paraId="4C313A85" w14:textId="77777777" w:rsidR="00B87790" w:rsidRDefault="00000000">
            <w:pPr>
              <w:spacing w:after="0"/>
            </w:pPr>
            <w:r>
              <w:rPr>
                <w:rFonts w:ascii="Consolas" w:hAnsi="Consolas"/>
                <w:color w:val="222222"/>
                <w:sz w:val="17"/>
              </w:rPr>
              <w:t xml:space="preserve">        &lt;div class="page-banner"&gt;&lt;h1&gt;Meet the Team&lt;/h1&gt;&lt;p&gt;Our student coordinators are here to help.&lt;/p&gt;&lt;/div&gt;</w:t>
            </w:r>
          </w:p>
          <w:p w14:paraId="179EE34D" w14:textId="77777777" w:rsidR="00B87790" w:rsidRDefault="00000000">
            <w:pPr>
              <w:spacing w:after="0"/>
            </w:pPr>
            <w:r>
              <w:rPr>
                <w:rFonts w:ascii="Consolas" w:hAnsi="Consolas"/>
                <w:color w:val="222222"/>
                <w:sz w:val="17"/>
              </w:rPr>
              <w:t xml:space="preserve">    &lt;/header&gt;</w:t>
            </w:r>
          </w:p>
          <w:p w14:paraId="4582B26D" w14:textId="77777777" w:rsidR="00B87790" w:rsidRDefault="00000000">
            <w:pPr>
              <w:spacing w:after="0"/>
            </w:pPr>
            <w:r>
              <w:rPr>
                <w:rFonts w:ascii="Consolas" w:hAnsi="Consolas"/>
                <w:color w:val="222222"/>
                <w:sz w:val="17"/>
              </w:rPr>
              <w:t xml:space="preserve">    &lt;main&gt;</w:t>
            </w:r>
          </w:p>
          <w:p w14:paraId="4203D4F1" w14:textId="77777777" w:rsidR="00B87790" w:rsidRDefault="00000000">
            <w:pPr>
              <w:spacing w:after="0"/>
            </w:pPr>
            <w:r>
              <w:rPr>
                <w:rFonts w:ascii="Consolas" w:hAnsi="Consolas"/>
                <w:color w:val="222222"/>
                <w:sz w:val="17"/>
              </w:rPr>
              <w:t xml:space="preserve">        &lt;section class="page-section"&gt;</w:t>
            </w:r>
          </w:p>
          <w:p w14:paraId="280CF71F" w14:textId="77777777" w:rsidR="00B87790" w:rsidRDefault="00000000">
            <w:pPr>
              <w:spacing w:after="0"/>
            </w:pPr>
            <w:r>
              <w:rPr>
                <w:rFonts w:ascii="Consolas" w:hAnsi="Consolas"/>
                <w:color w:val="222222"/>
                <w:sz w:val="17"/>
              </w:rPr>
              <w:t xml:space="preserve">            &lt;h2&gt;Event coordinators&lt;/h2&gt;</w:t>
            </w:r>
          </w:p>
          <w:p w14:paraId="14712460" w14:textId="77777777" w:rsidR="00B87790" w:rsidRDefault="00000000">
            <w:pPr>
              <w:spacing w:after="0"/>
            </w:pPr>
            <w:r>
              <w:rPr>
                <w:rFonts w:ascii="Consolas" w:hAnsi="Consolas"/>
                <w:color w:val="222222"/>
                <w:sz w:val="17"/>
              </w:rPr>
              <w:t xml:space="preserve">            &lt;div class="card-grid"&gt;</w:t>
            </w:r>
          </w:p>
          <w:p w14:paraId="538D2E9F" w14:textId="77777777" w:rsidR="00B87790" w:rsidRDefault="00000000">
            <w:pPr>
              <w:spacing w:after="0"/>
            </w:pPr>
            <w:r>
              <w:rPr>
                <w:rFonts w:ascii="Consolas" w:hAnsi="Consolas"/>
                <w:color w:val="222222"/>
                <w:sz w:val="17"/>
              </w:rPr>
              <w:t xml:space="preserve">                &lt;article class="card person-card"&gt;</w:t>
            </w:r>
          </w:p>
          <w:p w14:paraId="6A4268FE" w14:textId="77777777" w:rsidR="00B87790" w:rsidRDefault="00000000">
            <w:pPr>
              <w:spacing w:after="0"/>
            </w:pPr>
            <w:r>
              <w:rPr>
                <w:rFonts w:ascii="Consolas" w:hAnsi="Consolas"/>
                <w:color w:val="222222"/>
                <w:sz w:val="17"/>
              </w:rPr>
              <w:t xml:space="preserve">                    &lt;div class="person-icon" aria-hidden="true"&gt;👩‍💻&lt;/div&gt;</w:t>
            </w:r>
          </w:p>
          <w:p w14:paraId="10C2D34F" w14:textId="77777777" w:rsidR="00B87790" w:rsidRDefault="00000000">
            <w:pPr>
              <w:spacing w:after="0"/>
            </w:pPr>
            <w:r>
              <w:rPr>
                <w:rFonts w:ascii="Consolas" w:hAnsi="Consolas"/>
                <w:color w:val="222222"/>
                <w:sz w:val="17"/>
              </w:rPr>
              <w:t xml:space="preserve">                    &lt;h3&gt;Ananya Rao&lt;/h3&gt;&lt;p&gt;Technical events&lt;/p&gt;&lt;p&gt;&lt;a href="mailto:ananya@utsav.edu"&gt;ananya@utsav.edu&lt;/a&gt;&lt;/p&gt;</w:t>
            </w:r>
          </w:p>
          <w:p w14:paraId="1D313AEB" w14:textId="77777777" w:rsidR="00B87790" w:rsidRDefault="00000000">
            <w:pPr>
              <w:spacing w:after="0"/>
            </w:pPr>
            <w:r>
              <w:rPr>
                <w:rFonts w:ascii="Consolas" w:hAnsi="Consolas"/>
                <w:color w:val="222222"/>
                <w:sz w:val="17"/>
              </w:rPr>
              <w:t xml:space="preserve">                &lt;/article&gt;</w:t>
            </w:r>
          </w:p>
          <w:p w14:paraId="04AE0C36" w14:textId="77777777" w:rsidR="00B87790" w:rsidRDefault="00000000">
            <w:pPr>
              <w:spacing w:after="0"/>
            </w:pPr>
            <w:r>
              <w:rPr>
                <w:rFonts w:ascii="Consolas" w:hAnsi="Consolas"/>
                <w:color w:val="222222"/>
                <w:sz w:val="17"/>
              </w:rPr>
              <w:t xml:space="preserve">                &lt;article class="card person-card"&gt;</w:t>
            </w:r>
          </w:p>
          <w:p w14:paraId="241727FE" w14:textId="77777777" w:rsidR="00B87790" w:rsidRDefault="00000000">
            <w:pPr>
              <w:spacing w:after="0"/>
            </w:pPr>
            <w:r>
              <w:rPr>
                <w:rFonts w:ascii="Consolas" w:hAnsi="Consolas"/>
                <w:color w:val="222222"/>
                <w:sz w:val="17"/>
              </w:rPr>
              <w:t xml:space="preserve">                    &lt;div class="person-icon" aria-hidden="true"&gt;🎭&lt;/div&gt;</w:t>
            </w:r>
          </w:p>
          <w:p w14:paraId="276613D7" w14:textId="77777777" w:rsidR="00B87790" w:rsidRDefault="00000000">
            <w:pPr>
              <w:spacing w:after="0"/>
            </w:pPr>
            <w:r>
              <w:rPr>
                <w:rFonts w:ascii="Consolas" w:hAnsi="Consolas"/>
                <w:color w:val="222222"/>
                <w:sz w:val="17"/>
              </w:rPr>
              <w:t xml:space="preserve">                    &lt;h3&gt;Rahul Sharma&lt;/h3&gt;&lt;p&gt;Cultural events&lt;/p&gt;&lt;p&gt;&lt;a href="mailto:rahul@utsav.edu"&gt;rahul@utsav.edu&lt;/a&gt;&lt;/p&gt;</w:t>
            </w:r>
          </w:p>
          <w:p w14:paraId="1213ED69" w14:textId="77777777" w:rsidR="00B87790" w:rsidRDefault="00000000">
            <w:pPr>
              <w:spacing w:after="0"/>
            </w:pPr>
            <w:r>
              <w:rPr>
                <w:rFonts w:ascii="Consolas" w:hAnsi="Consolas"/>
                <w:color w:val="222222"/>
                <w:sz w:val="17"/>
              </w:rPr>
              <w:t xml:space="preserve">                &lt;/article&gt;</w:t>
            </w:r>
          </w:p>
          <w:p w14:paraId="21878181" w14:textId="77777777" w:rsidR="00B87790" w:rsidRDefault="00000000">
            <w:pPr>
              <w:spacing w:after="0"/>
            </w:pPr>
            <w:r>
              <w:rPr>
                <w:rFonts w:ascii="Consolas" w:hAnsi="Consolas"/>
                <w:color w:val="222222"/>
                <w:sz w:val="17"/>
              </w:rPr>
              <w:t xml:space="preserve">                &lt;article class="card person-card"&gt;</w:t>
            </w:r>
          </w:p>
          <w:p w14:paraId="667FF9B8" w14:textId="77777777" w:rsidR="00B87790" w:rsidRDefault="00000000">
            <w:pPr>
              <w:spacing w:after="0"/>
            </w:pPr>
            <w:r>
              <w:rPr>
                <w:rFonts w:ascii="Consolas" w:hAnsi="Consolas"/>
                <w:color w:val="222222"/>
                <w:sz w:val="17"/>
              </w:rPr>
              <w:t xml:space="preserve">                    &lt;div class="person-icon" aria-hidden="true"&gt;🛠️&lt;/div&gt;</w:t>
            </w:r>
          </w:p>
          <w:p w14:paraId="569BE91A" w14:textId="77777777" w:rsidR="00B87790" w:rsidRDefault="00000000">
            <w:pPr>
              <w:spacing w:after="0"/>
            </w:pPr>
            <w:r>
              <w:rPr>
                <w:rFonts w:ascii="Consolas" w:hAnsi="Consolas"/>
                <w:color w:val="222222"/>
                <w:sz w:val="17"/>
              </w:rPr>
              <w:t xml:space="preserve">                    &lt;h3&gt;Meera Das&lt;/h3&gt;&lt;p&gt;Workshops&lt;/p&gt;&lt;p&gt;&lt;a href="mailto:meera@utsav.edu"&gt;meera@utsav.edu&lt;/a&gt;&lt;/p&gt;</w:t>
            </w:r>
          </w:p>
          <w:p w14:paraId="364A5B72" w14:textId="77777777" w:rsidR="00B87790" w:rsidRDefault="00000000">
            <w:pPr>
              <w:spacing w:after="0"/>
            </w:pPr>
            <w:r>
              <w:rPr>
                <w:rFonts w:ascii="Consolas" w:hAnsi="Consolas"/>
                <w:color w:val="222222"/>
                <w:sz w:val="17"/>
              </w:rPr>
              <w:t xml:space="preserve">                &lt;/article&gt;</w:t>
            </w:r>
          </w:p>
          <w:p w14:paraId="5DA2E573" w14:textId="77777777" w:rsidR="00B87790" w:rsidRDefault="00000000">
            <w:pPr>
              <w:spacing w:after="0"/>
            </w:pPr>
            <w:r>
              <w:rPr>
                <w:rFonts w:ascii="Consolas" w:hAnsi="Consolas"/>
                <w:color w:val="222222"/>
                <w:sz w:val="17"/>
              </w:rPr>
              <w:t xml:space="preserve">            &lt;/div&gt;</w:t>
            </w:r>
          </w:p>
          <w:p w14:paraId="4D496017" w14:textId="77777777" w:rsidR="00B87790" w:rsidRDefault="00000000">
            <w:pPr>
              <w:spacing w:after="0"/>
            </w:pPr>
            <w:r>
              <w:rPr>
                <w:rFonts w:ascii="Consolas" w:hAnsi="Consolas"/>
                <w:color w:val="222222"/>
                <w:sz w:val="17"/>
              </w:rPr>
              <w:t xml:space="preserve">        &lt;/section&gt;</w:t>
            </w:r>
          </w:p>
          <w:p w14:paraId="12F8411A" w14:textId="77777777" w:rsidR="00B87790" w:rsidRDefault="00000000">
            <w:pPr>
              <w:spacing w:after="0"/>
            </w:pPr>
            <w:r>
              <w:rPr>
                <w:rFonts w:ascii="Consolas" w:hAnsi="Consolas"/>
                <w:color w:val="222222"/>
                <w:sz w:val="17"/>
              </w:rPr>
              <w:t xml:space="preserve">        &lt;section class="page-section"&gt;</w:t>
            </w:r>
          </w:p>
          <w:p w14:paraId="58E647C1" w14:textId="77777777" w:rsidR="00B87790" w:rsidRDefault="00000000">
            <w:pPr>
              <w:spacing w:after="0"/>
            </w:pPr>
            <w:r>
              <w:rPr>
                <w:rFonts w:ascii="Consolas" w:hAnsi="Consolas"/>
                <w:color w:val="222222"/>
                <w:sz w:val="17"/>
              </w:rPr>
              <w:t xml:space="preserve">            &lt;div class="info-box"&gt;</w:t>
            </w:r>
          </w:p>
          <w:p w14:paraId="155B91A1" w14:textId="77777777" w:rsidR="00B87790" w:rsidRDefault="00000000">
            <w:pPr>
              <w:spacing w:after="0"/>
            </w:pPr>
            <w:r>
              <w:rPr>
                <w:rFonts w:ascii="Consolas" w:hAnsi="Consolas"/>
                <w:color w:val="222222"/>
                <w:sz w:val="17"/>
              </w:rPr>
              <w:t xml:space="preserve">                &lt;h2&gt;Need help?&lt;/h2&gt;</w:t>
            </w:r>
          </w:p>
          <w:p w14:paraId="74EE9125" w14:textId="77777777" w:rsidR="00B87790" w:rsidRDefault="00000000">
            <w:pPr>
              <w:spacing w:after="0"/>
            </w:pPr>
            <w:r>
              <w:rPr>
                <w:rFonts w:ascii="Consolas" w:hAnsi="Consolas"/>
                <w:color w:val="222222"/>
                <w:sz w:val="17"/>
              </w:rPr>
              <w:t xml:space="preserve">                &lt;p&gt;Ask a coordinator about event timings, what to bring, or how to take part. You can also check the &lt;a href="schedule.html"&gt;schedule&lt;/a&gt; and &lt;a href="rules.html"&gt;festival rules&lt;/a&gt;.&lt;/p&gt;</w:t>
            </w:r>
          </w:p>
          <w:p w14:paraId="7F433977" w14:textId="77777777" w:rsidR="00B87790" w:rsidRDefault="00000000">
            <w:pPr>
              <w:spacing w:after="0"/>
            </w:pPr>
            <w:r>
              <w:rPr>
                <w:rFonts w:ascii="Consolas" w:hAnsi="Consolas"/>
                <w:color w:val="222222"/>
                <w:sz w:val="17"/>
              </w:rPr>
              <w:t xml:space="preserve">            &lt;/div&gt;</w:t>
            </w:r>
          </w:p>
          <w:p w14:paraId="51008257" w14:textId="77777777" w:rsidR="00B87790" w:rsidRDefault="00000000">
            <w:pPr>
              <w:spacing w:after="0"/>
            </w:pPr>
            <w:r>
              <w:rPr>
                <w:rFonts w:ascii="Consolas" w:hAnsi="Consolas"/>
                <w:color w:val="222222"/>
                <w:sz w:val="17"/>
              </w:rPr>
              <w:t xml:space="preserve">        &lt;/section&gt;</w:t>
            </w:r>
          </w:p>
          <w:p w14:paraId="1B95240A" w14:textId="77777777" w:rsidR="00B87790" w:rsidRDefault="00000000">
            <w:pPr>
              <w:spacing w:after="0"/>
            </w:pPr>
            <w:r>
              <w:rPr>
                <w:rFonts w:ascii="Consolas" w:hAnsi="Consolas"/>
                <w:color w:val="222222"/>
                <w:sz w:val="17"/>
              </w:rPr>
              <w:t xml:space="preserve">    &lt;/main&gt;</w:t>
            </w:r>
          </w:p>
          <w:p w14:paraId="439464B5" w14:textId="77777777" w:rsidR="00B87790" w:rsidRDefault="00000000">
            <w:pPr>
              <w:spacing w:after="0"/>
            </w:pPr>
            <w:r>
              <w:rPr>
                <w:rFonts w:ascii="Consolas" w:hAnsi="Consolas"/>
                <w:color w:val="222222"/>
                <w:sz w:val="17"/>
              </w:rPr>
              <w:lastRenderedPageBreak/>
              <w:t xml:space="preserve">    &lt;footer&gt;&lt;p&gt;UTSAV 2026 · Made by students, for students 💜&lt;/p&gt;&lt;/footer&gt;</w:t>
            </w:r>
          </w:p>
          <w:p w14:paraId="2EE83BC3" w14:textId="77777777" w:rsidR="00B87790" w:rsidRDefault="00000000">
            <w:pPr>
              <w:spacing w:after="0"/>
            </w:pPr>
            <w:r>
              <w:rPr>
                <w:rFonts w:ascii="Consolas" w:hAnsi="Consolas"/>
                <w:color w:val="222222"/>
                <w:sz w:val="17"/>
              </w:rPr>
              <w:t>&lt;/body&gt;</w:t>
            </w:r>
          </w:p>
          <w:p w14:paraId="1E4970AC" w14:textId="77777777" w:rsidR="00B87790" w:rsidRDefault="00000000">
            <w:pPr>
              <w:spacing w:after="0"/>
            </w:pPr>
            <w:r>
              <w:rPr>
                <w:rFonts w:ascii="Consolas" w:hAnsi="Consolas"/>
                <w:color w:val="222222"/>
                <w:sz w:val="17"/>
              </w:rPr>
              <w:t>&lt;/html&gt;</w:t>
            </w:r>
          </w:p>
        </w:tc>
      </w:tr>
    </w:tbl>
    <w:p w14:paraId="40AAEF50" w14:textId="77777777" w:rsidR="00B87790" w:rsidRDefault="00B87790">
      <w:pPr>
        <w:spacing w:after="120"/>
      </w:pPr>
    </w:p>
    <w:p w14:paraId="78AB95F8" w14:textId="77777777" w:rsidR="00B87790" w:rsidRDefault="00000000">
      <w:pPr>
        <w:keepNext/>
        <w:spacing w:before="280" w:after="120"/>
      </w:pPr>
      <w:r>
        <w:rPr>
          <w:b/>
          <w:color w:val="49336F"/>
          <w:sz w:val="28"/>
        </w:rPr>
        <w:t>7.7 style.css (Stylesheet)</w:t>
      </w:r>
    </w:p>
    <w:tbl>
      <w:tblPr>
        <w:tblW w:w="0" w:type="auto"/>
        <w:jc w:val="center"/>
        <w:tblLook w:val="04A0" w:firstRow="1" w:lastRow="0" w:firstColumn="1" w:lastColumn="0" w:noHBand="0" w:noVBand="1"/>
      </w:tblPr>
      <w:tblGrid>
        <w:gridCol w:w="9360"/>
      </w:tblGrid>
      <w:tr w:rsidR="00B87790" w14:paraId="5D9CEE82" w14:textId="77777777">
        <w:trPr>
          <w:jc w:val="center"/>
        </w:trPr>
        <w:tc>
          <w:tcPr>
            <w:tcW w:w="9360" w:type="dxa"/>
            <w:shd w:val="clear" w:color="auto" w:fill="F4F4F4"/>
            <w:tcMar>
              <w:top w:w="100" w:type="dxa"/>
              <w:left w:w="120" w:type="dxa"/>
              <w:bottom w:w="100" w:type="dxa"/>
              <w:right w:w="120" w:type="dxa"/>
            </w:tcMar>
          </w:tcPr>
          <w:p w14:paraId="69A54DFE" w14:textId="77777777" w:rsidR="00B87790" w:rsidRDefault="00000000">
            <w:pPr>
              <w:spacing w:after="0"/>
            </w:pPr>
            <w:r>
              <w:rPr>
                <w:rFonts w:ascii="Consolas" w:hAnsi="Consolas"/>
                <w:color w:val="222222"/>
                <w:sz w:val="17"/>
              </w:rPr>
              <w:t>* {</w:t>
            </w:r>
          </w:p>
          <w:p w14:paraId="05ADEFB4" w14:textId="77777777" w:rsidR="00B87790" w:rsidRDefault="00000000">
            <w:pPr>
              <w:spacing w:after="0"/>
            </w:pPr>
            <w:r>
              <w:rPr>
                <w:rFonts w:ascii="Consolas" w:hAnsi="Consolas"/>
                <w:color w:val="222222"/>
                <w:sz w:val="17"/>
              </w:rPr>
              <w:t xml:space="preserve">    box-sizing: border-box;</w:t>
            </w:r>
          </w:p>
          <w:p w14:paraId="7CD18B7A" w14:textId="77777777" w:rsidR="00B87790" w:rsidRDefault="00000000">
            <w:pPr>
              <w:spacing w:after="0"/>
            </w:pPr>
            <w:r>
              <w:rPr>
                <w:rFonts w:ascii="Consolas" w:hAnsi="Consolas"/>
                <w:color w:val="222222"/>
                <w:sz w:val="17"/>
              </w:rPr>
              <w:t>}</w:t>
            </w:r>
          </w:p>
          <w:p w14:paraId="0DE0C547" w14:textId="77777777" w:rsidR="00B87790" w:rsidRDefault="00B87790">
            <w:pPr>
              <w:spacing w:after="0"/>
            </w:pPr>
          </w:p>
          <w:p w14:paraId="02FCF54F" w14:textId="77777777" w:rsidR="00B87790" w:rsidRDefault="00000000">
            <w:pPr>
              <w:spacing w:after="0"/>
            </w:pPr>
            <w:r>
              <w:rPr>
                <w:rFonts w:ascii="Consolas" w:hAnsi="Consolas"/>
                <w:color w:val="222222"/>
                <w:sz w:val="17"/>
              </w:rPr>
              <w:t>body {</w:t>
            </w:r>
          </w:p>
          <w:p w14:paraId="3D5B9A3C" w14:textId="77777777" w:rsidR="00B87790" w:rsidRDefault="00000000">
            <w:pPr>
              <w:spacing w:after="0"/>
            </w:pPr>
            <w:r>
              <w:rPr>
                <w:rFonts w:ascii="Consolas" w:hAnsi="Consolas"/>
                <w:color w:val="222222"/>
                <w:sz w:val="17"/>
              </w:rPr>
              <w:t xml:space="preserve">    margin: 0;</w:t>
            </w:r>
          </w:p>
          <w:p w14:paraId="7E38D506" w14:textId="77777777" w:rsidR="00B87790" w:rsidRDefault="00000000">
            <w:pPr>
              <w:spacing w:after="0"/>
            </w:pPr>
            <w:r>
              <w:rPr>
                <w:rFonts w:ascii="Consolas" w:hAnsi="Consolas"/>
                <w:color w:val="222222"/>
                <w:sz w:val="17"/>
              </w:rPr>
              <w:t xml:space="preserve">    color: #222;</w:t>
            </w:r>
          </w:p>
          <w:p w14:paraId="6551473B" w14:textId="77777777" w:rsidR="00B87790" w:rsidRDefault="00000000">
            <w:pPr>
              <w:spacing w:after="0"/>
            </w:pPr>
            <w:r>
              <w:rPr>
                <w:rFonts w:ascii="Consolas" w:hAnsi="Consolas"/>
                <w:color w:val="222222"/>
                <w:sz w:val="17"/>
              </w:rPr>
              <w:t xml:space="preserve">    background-color: #f4f4f4;</w:t>
            </w:r>
          </w:p>
          <w:p w14:paraId="7A268C9B" w14:textId="77777777" w:rsidR="00B87790" w:rsidRDefault="00000000">
            <w:pPr>
              <w:spacing w:after="0"/>
            </w:pPr>
            <w:r>
              <w:rPr>
                <w:rFonts w:ascii="Consolas" w:hAnsi="Consolas"/>
                <w:color w:val="222222"/>
                <w:sz w:val="17"/>
              </w:rPr>
              <w:t xml:space="preserve">    font-family: Arial, sans-serif;</w:t>
            </w:r>
          </w:p>
          <w:p w14:paraId="33ECFEE9" w14:textId="77777777" w:rsidR="00B87790" w:rsidRDefault="00000000">
            <w:pPr>
              <w:spacing w:after="0"/>
            </w:pPr>
            <w:r>
              <w:rPr>
                <w:rFonts w:ascii="Consolas" w:hAnsi="Consolas"/>
                <w:color w:val="222222"/>
                <w:sz w:val="17"/>
              </w:rPr>
              <w:t xml:space="preserve">    line-height: 1.5;</w:t>
            </w:r>
          </w:p>
          <w:p w14:paraId="25FBFA00" w14:textId="77777777" w:rsidR="00B87790" w:rsidRDefault="00000000">
            <w:pPr>
              <w:spacing w:after="0"/>
            </w:pPr>
            <w:r>
              <w:rPr>
                <w:rFonts w:ascii="Consolas" w:hAnsi="Consolas"/>
                <w:color w:val="222222"/>
                <w:sz w:val="17"/>
              </w:rPr>
              <w:t>}</w:t>
            </w:r>
          </w:p>
          <w:p w14:paraId="4EB2A52B" w14:textId="77777777" w:rsidR="00B87790" w:rsidRDefault="00B87790">
            <w:pPr>
              <w:spacing w:after="0"/>
            </w:pPr>
          </w:p>
          <w:p w14:paraId="3677544A" w14:textId="77777777" w:rsidR="00B87790" w:rsidRDefault="00000000">
            <w:pPr>
              <w:spacing w:after="0"/>
            </w:pPr>
            <w:r>
              <w:rPr>
                <w:rFonts w:ascii="Consolas" w:hAnsi="Consolas"/>
                <w:color w:val="222222"/>
                <w:sz w:val="17"/>
              </w:rPr>
              <w:t>.site-header {</w:t>
            </w:r>
          </w:p>
          <w:p w14:paraId="1AE9636A" w14:textId="77777777" w:rsidR="00B87790" w:rsidRDefault="00000000">
            <w:pPr>
              <w:spacing w:after="0"/>
            </w:pPr>
            <w:r>
              <w:rPr>
                <w:rFonts w:ascii="Consolas" w:hAnsi="Consolas"/>
                <w:color w:val="222222"/>
                <w:sz w:val="17"/>
              </w:rPr>
              <w:t xml:space="preserve">    color: white;</w:t>
            </w:r>
          </w:p>
          <w:p w14:paraId="0697ACC2" w14:textId="77777777" w:rsidR="00B87790" w:rsidRDefault="00000000">
            <w:pPr>
              <w:spacing w:after="0"/>
            </w:pPr>
            <w:r>
              <w:rPr>
                <w:rFonts w:ascii="Consolas" w:hAnsi="Consolas"/>
                <w:color w:val="222222"/>
                <w:sz w:val="17"/>
              </w:rPr>
              <w:t xml:space="preserve">    background-color: #49336f;</w:t>
            </w:r>
          </w:p>
          <w:p w14:paraId="03CB3A63" w14:textId="77777777" w:rsidR="00B87790" w:rsidRDefault="00000000">
            <w:pPr>
              <w:spacing w:after="0"/>
            </w:pPr>
            <w:r>
              <w:rPr>
                <w:rFonts w:ascii="Consolas" w:hAnsi="Consolas"/>
                <w:color w:val="222222"/>
                <w:sz w:val="17"/>
              </w:rPr>
              <w:t>}</w:t>
            </w:r>
          </w:p>
          <w:p w14:paraId="268BAC60" w14:textId="77777777" w:rsidR="00B87790" w:rsidRDefault="00B87790">
            <w:pPr>
              <w:spacing w:after="0"/>
            </w:pPr>
          </w:p>
          <w:p w14:paraId="5760B27E" w14:textId="77777777" w:rsidR="00B87790" w:rsidRDefault="00000000">
            <w:pPr>
              <w:spacing w:after="0"/>
            </w:pPr>
            <w:r>
              <w:rPr>
                <w:rFonts w:ascii="Consolas" w:hAnsi="Consolas"/>
                <w:color w:val="222222"/>
                <w:sz w:val="17"/>
              </w:rPr>
              <w:t>.navigation {</w:t>
            </w:r>
          </w:p>
          <w:p w14:paraId="33AC80E3" w14:textId="77777777" w:rsidR="00B87790" w:rsidRDefault="00000000">
            <w:pPr>
              <w:spacing w:after="0"/>
            </w:pPr>
            <w:r>
              <w:rPr>
                <w:rFonts w:ascii="Consolas" w:hAnsi="Consolas"/>
                <w:color w:val="222222"/>
                <w:sz w:val="17"/>
              </w:rPr>
              <w:t xml:space="preserve">    max-width: 1000px;</w:t>
            </w:r>
          </w:p>
          <w:p w14:paraId="7BD95AA1" w14:textId="77777777" w:rsidR="00B87790" w:rsidRDefault="00000000">
            <w:pPr>
              <w:spacing w:after="0"/>
            </w:pPr>
            <w:r>
              <w:rPr>
                <w:rFonts w:ascii="Consolas" w:hAnsi="Consolas"/>
                <w:color w:val="222222"/>
                <w:sz w:val="17"/>
              </w:rPr>
              <w:t xml:space="preserve">    margin: auto;</w:t>
            </w:r>
          </w:p>
          <w:p w14:paraId="5C76CE58" w14:textId="77777777" w:rsidR="00B87790" w:rsidRDefault="00000000">
            <w:pPr>
              <w:spacing w:after="0"/>
            </w:pPr>
            <w:r>
              <w:rPr>
                <w:rFonts w:ascii="Consolas" w:hAnsi="Consolas"/>
                <w:color w:val="222222"/>
                <w:sz w:val="17"/>
              </w:rPr>
              <w:t xml:space="preserve">    padding: 15px 20px;</w:t>
            </w:r>
          </w:p>
          <w:p w14:paraId="54D6E98C" w14:textId="77777777" w:rsidR="00B87790" w:rsidRDefault="00000000">
            <w:pPr>
              <w:spacing w:after="0"/>
            </w:pPr>
            <w:r>
              <w:rPr>
                <w:rFonts w:ascii="Consolas" w:hAnsi="Consolas"/>
                <w:color w:val="222222"/>
                <w:sz w:val="17"/>
              </w:rPr>
              <w:t>}</w:t>
            </w:r>
          </w:p>
          <w:p w14:paraId="53CA890F" w14:textId="77777777" w:rsidR="00B87790" w:rsidRDefault="00B87790">
            <w:pPr>
              <w:spacing w:after="0"/>
            </w:pPr>
          </w:p>
          <w:p w14:paraId="1BF8DF31" w14:textId="77777777" w:rsidR="00B87790" w:rsidRDefault="00000000">
            <w:pPr>
              <w:spacing w:after="0"/>
            </w:pPr>
            <w:r>
              <w:rPr>
                <w:rFonts w:ascii="Consolas" w:hAnsi="Consolas"/>
                <w:color w:val="222222"/>
                <w:sz w:val="17"/>
              </w:rPr>
              <w:t>.logo {</w:t>
            </w:r>
          </w:p>
          <w:p w14:paraId="35970D01" w14:textId="77777777" w:rsidR="00B87790" w:rsidRDefault="00000000">
            <w:pPr>
              <w:spacing w:after="0"/>
            </w:pPr>
            <w:r>
              <w:rPr>
                <w:rFonts w:ascii="Consolas" w:hAnsi="Consolas"/>
                <w:color w:val="222222"/>
                <w:sz w:val="17"/>
              </w:rPr>
              <w:t xml:space="preserve">    display: inline-block;</w:t>
            </w:r>
          </w:p>
          <w:p w14:paraId="7EDAADA9" w14:textId="77777777" w:rsidR="00B87790" w:rsidRDefault="00000000">
            <w:pPr>
              <w:spacing w:after="0"/>
            </w:pPr>
            <w:r>
              <w:rPr>
                <w:rFonts w:ascii="Consolas" w:hAnsi="Consolas"/>
                <w:color w:val="222222"/>
                <w:sz w:val="17"/>
              </w:rPr>
              <w:t xml:space="preserve">    margin-bottom: 10px;</w:t>
            </w:r>
          </w:p>
          <w:p w14:paraId="2645257B" w14:textId="77777777" w:rsidR="00B87790" w:rsidRDefault="00000000">
            <w:pPr>
              <w:spacing w:after="0"/>
            </w:pPr>
            <w:r>
              <w:rPr>
                <w:rFonts w:ascii="Consolas" w:hAnsi="Consolas"/>
                <w:color w:val="222222"/>
                <w:sz w:val="17"/>
              </w:rPr>
              <w:t xml:space="preserve">    color: white;</w:t>
            </w:r>
          </w:p>
          <w:p w14:paraId="45BBA78A" w14:textId="77777777" w:rsidR="00B87790" w:rsidRDefault="00000000">
            <w:pPr>
              <w:spacing w:after="0"/>
            </w:pPr>
            <w:r>
              <w:rPr>
                <w:rFonts w:ascii="Consolas" w:hAnsi="Consolas"/>
                <w:color w:val="222222"/>
                <w:sz w:val="17"/>
              </w:rPr>
              <w:t xml:space="preserve">    font-size: 22px;</w:t>
            </w:r>
          </w:p>
          <w:p w14:paraId="4B173A64" w14:textId="77777777" w:rsidR="00B87790" w:rsidRDefault="00000000">
            <w:pPr>
              <w:spacing w:after="0"/>
            </w:pPr>
            <w:r>
              <w:rPr>
                <w:rFonts w:ascii="Consolas" w:hAnsi="Consolas"/>
                <w:color w:val="222222"/>
                <w:sz w:val="17"/>
              </w:rPr>
              <w:t xml:space="preserve">    font-weight: bold;</w:t>
            </w:r>
          </w:p>
          <w:p w14:paraId="5527DF53" w14:textId="77777777" w:rsidR="00B87790" w:rsidRDefault="00000000">
            <w:pPr>
              <w:spacing w:after="0"/>
            </w:pPr>
            <w:r>
              <w:rPr>
                <w:rFonts w:ascii="Consolas" w:hAnsi="Consolas"/>
                <w:color w:val="222222"/>
                <w:sz w:val="17"/>
              </w:rPr>
              <w:t xml:space="preserve">    text-decoration: none;</w:t>
            </w:r>
          </w:p>
          <w:p w14:paraId="75AF5A8D" w14:textId="77777777" w:rsidR="00B87790" w:rsidRDefault="00000000">
            <w:pPr>
              <w:spacing w:after="0"/>
            </w:pPr>
            <w:r>
              <w:rPr>
                <w:rFonts w:ascii="Consolas" w:hAnsi="Consolas"/>
                <w:color w:val="222222"/>
                <w:sz w:val="17"/>
              </w:rPr>
              <w:t>}</w:t>
            </w:r>
          </w:p>
          <w:p w14:paraId="6331C689" w14:textId="77777777" w:rsidR="00B87790" w:rsidRDefault="00B87790">
            <w:pPr>
              <w:spacing w:after="0"/>
            </w:pPr>
          </w:p>
          <w:p w14:paraId="079A6498" w14:textId="77777777" w:rsidR="00B87790" w:rsidRDefault="00000000">
            <w:pPr>
              <w:spacing w:after="0"/>
            </w:pPr>
            <w:r>
              <w:rPr>
                <w:rFonts w:ascii="Consolas" w:hAnsi="Consolas"/>
                <w:color w:val="222222"/>
                <w:sz w:val="17"/>
              </w:rPr>
              <w:t>.nav-links {</w:t>
            </w:r>
          </w:p>
          <w:p w14:paraId="4911C122" w14:textId="77777777" w:rsidR="00B87790" w:rsidRDefault="00000000">
            <w:pPr>
              <w:spacing w:after="0"/>
            </w:pPr>
            <w:r>
              <w:rPr>
                <w:rFonts w:ascii="Consolas" w:hAnsi="Consolas"/>
                <w:color w:val="222222"/>
                <w:sz w:val="17"/>
              </w:rPr>
              <w:t xml:space="preserve">    display: flex;</w:t>
            </w:r>
          </w:p>
          <w:p w14:paraId="492B0BBE" w14:textId="77777777" w:rsidR="00B87790" w:rsidRDefault="00000000">
            <w:pPr>
              <w:spacing w:after="0"/>
            </w:pPr>
            <w:r>
              <w:rPr>
                <w:rFonts w:ascii="Consolas" w:hAnsi="Consolas"/>
                <w:color w:val="222222"/>
                <w:sz w:val="17"/>
              </w:rPr>
              <w:t xml:space="preserve">    flex-wrap: wrap;</w:t>
            </w:r>
          </w:p>
          <w:p w14:paraId="136E626D" w14:textId="77777777" w:rsidR="00B87790" w:rsidRDefault="00000000">
            <w:pPr>
              <w:spacing w:after="0"/>
            </w:pPr>
            <w:r>
              <w:rPr>
                <w:rFonts w:ascii="Consolas" w:hAnsi="Consolas"/>
                <w:color w:val="222222"/>
                <w:sz w:val="17"/>
              </w:rPr>
              <w:t xml:space="preserve">    gap: 12px;</w:t>
            </w:r>
          </w:p>
          <w:p w14:paraId="0CC2A061" w14:textId="77777777" w:rsidR="00B87790" w:rsidRDefault="00000000">
            <w:pPr>
              <w:spacing w:after="0"/>
            </w:pPr>
            <w:r>
              <w:rPr>
                <w:rFonts w:ascii="Consolas" w:hAnsi="Consolas"/>
                <w:color w:val="222222"/>
                <w:sz w:val="17"/>
              </w:rPr>
              <w:t>}</w:t>
            </w:r>
          </w:p>
          <w:p w14:paraId="218F663B" w14:textId="77777777" w:rsidR="00B87790" w:rsidRDefault="00B87790">
            <w:pPr>
              <w:spacing w:after="0"/>
            </w:pPr>
          </w:p>
          <w:p w14:paraId="1551B9BB" w14:textId="77777777" w:rsidR="00B87790" w:rsidRDefault="00000000">
            <w:pPr>
              <w:spacing w:after="0"/>
            </w:pPr>
            <w:r>
              <w:rPr>
                <w:rFonts w:ascii="Consolas" w:hAnsi="Consolas"/>
                <w:color w:val="222222"/>
                <w:sz w:val="17"/>
              </w:rPr>
              <w:t>.nav-links a {</w:t>
            </w:r>
          </w:p>
          <w:p w14:paraId="7B4EFBAB" w14:textId="77777777" w:rsidR="00B87790" w:rsidRDefault="00000000">
            <w:pPr>
              <w:spacing w:after="0"/>
            </w:pPr>
            <w:r>
              <w:rPr>
                <w:rFonts w:ascii="Consolas" w:hAnsi="Consolas"/>
                <w:color w:val="222222"/>
                <w:sz w:val="17"/>
              </w:rPr>
              <w:t xml:space="preserve">    color: white;</w:t>
            </w:r>
          </w:p>
          <w:p w14:paraId="2019CCEE" w14:textId="77777777" w:rsidR="00B87790" w:rsidRDefault="00000000">
            <w:pPr>
              <w:spacing w:after="0"/>
            </w:pPr>
            <w:r>
              <w:rPr>
                <w:rFonts w:ascii="Consolas" w:hAnsi="Consolas"/>
                <w:color w:val="222222"/>
                <w:sz w:val="17"/>
              </w:rPr>
              <w:t xml:space="preserve">    text-decoration: none;</w:t>
            </w:r>
          </w:p>
          <w:p w14:paraId="18D7790A" w14:textId="77777777" w:rsidR="00B87790" w:rsidRDefault="00000000">
            <w:pPr>
              <w:spacing w:after="0"/>
            </w:pPr>
            <w:r>
              <w:rPr>
                <w:rFonts w:ascii="Consolas" w:hAnsi="Consolas"/>
                <w:color w:val="222222"/>
                <w:sz w:val="17"/>
              </w:rPr>
              <w:t>}</w:t>
            </w:r>
          </w:p>
          <w:p w14:paraId="1D4B3F6A" w14:textId="77777777" w:rsidR="00B87790" w:rsidRDefault="00B87790">
            <w:pPr>
              <w:spacing w:after="0"/>
            </w:pPr>
          </w:p>
          <w:p w14:paraId="6ACC839F" w14:textId="77777777" w:rsidR="00B87790" w:rsidRDefault="00000000">
            <w:pPr>
              <w:spacing w:after="0"/>
            </w:pPr>
            <w:r>
              <w:rPr>
                <w:rFonts w:ascii="Consolas" w:hAnsi="Consolas"/>
                <w:color w:val="222222"/>
                <w:sz w:val="17"/>
              </w:rPr>
              <w:t>.nav-links a:hover {</w:t>
            </w:r>
          </w:p>
          <w:p w14:paraId="42E25ADB" w14:textId="77777777" w:rsidR="00B87790" w:rsidRDefault="00000000">
            <w:pPr>
              <w:spacing w:after="0"/>
            </w:pPr>
            <w:r>
              <w:rPr>
                <w:rFonts w:ascii="Consolas" w:hAnsi="Consolas"/>
                <w:color w:val="222222"/>
                <w:sz w:val="17"/>
              </w:rPr>
              <w:t xml:space="preserve">    text-decoration: underline;</w:t>
            </w:r>
          </w:p>
          <w:p w14:paraId="00C45336" w14:textId="77777777" w:rsidR="00B87790" w:rsidRDefault="00000000">
            <w:pPr>
              <w:spacing w:after="0"/>
            </w:pPr>
            <w:r>
              <w:rPr>
                <w:rFonts w:ascii="Consolas" w:hAnsi="Consolas"/>
                <w:color w:val="222222"/>
                <w:sz w:val="17"/>
              </w:rPr>
              <w:lastRenderedPageBreak/>
              <w:t>}</w:t>
            </w:r>
          </w:p>
          <w:p w14:paraId="06B8F552" w14:textId="77777777" w:rsidR="00B87790" w:rsidRDefault="00B87790">
            <w:pPr>
              <w:spacing w:after="0"/>
            </w:pPr>
          </w:p>
          <w:p w14:paraId="00A7EED6" w14:textId="77777777" w:rsidR="00B87790" w:rsidRDefault="00000000">
            <w:pPr>
              <w:spacing w:after="0"/>
            </w:pPr>
            <w:r>
              <w:rPr>
                <w:rFonts w:ascii="Consolas" w:hAnsi="Consolas"/>
                <w:color w:val="222222"/>
                <w:sz w:val="17"/>
              </w:rPr>
              <w:t>.hero,</w:t>
            </w:r>
          </w:p>
          <w:p w14:paraId="45822E84" w14:textId="77777777" w:rsidR="00B87790" w:rsidRDefault="00000000">
            <w:pPr>
              <w:spacing w:after="0"/>
            </w:pPr>
            <w:r>
              <w:rPr>
                <w:rFonts w:ascii="Consolas" w:hAnsi="Consolas"/>
                <w:color w:val="222222"/>
                <w:sz w:val="17"/>
              </w:rPr>
              <w:t>.page-banner {</w:t>
            </w:r>
          </w:p>
          <w:p w14:paraId="2E3F6AF0" w14:textId="77777777" w:rsidR="00B87790" w:rsidRDefault="00000000">
            <w:pPr>
              <w:spacing w:after="0"/>
            </w:pPr>
            <w:r>
              <w:rPr>
                <w:rFonts w:ascii="Consolas" w:hAnsi="Consolas"/>
                <w:color w:val="222222"/>
                <w:sz w:val="17"/>
              </w:rPr>
              <w:t xml:space="preserve">    max-width: 1000px;</w:t>
            </w:r>
          </w:p>
          <w:p w14:paraId="51F652E0" w14:textId="77777777" w:rsidR="00B87790" w:rsidRDefault="00000000">
            <w:pPr>
              <w:spacing w:after="0"/>
            </w:pPr>
            <w:r>
              <w:rPr>
                <w:rFonts w:ascii="Consolas" w:hAnsi="Consolas"/>
                <w:color w:val="222222"/>
                <w:sz w:val="17"/>
              </w:rPr>
              <w:t xml:space="preserve">    margin: auto;</w:t>
            </w:r>
          </w:p>
          <w:p w14:paraId="71D64579" w14:textId="77777777" w:rsidR="00B87790" w:rsidRDefault="00000000">
            <w:pPr>
              <w:spacing w:after="0"/>
            </w:pPr>
            <w:r>
              <w:rPr>
                <w:rFonts w:ascii="Consolas" w:hAnsi="Consolas"/>
                <w:color w:val="222222"/>
                <w:sz w:val="17"/>
              </w:rPr>
              <w:t xml:space="preserve">    padding: 35px 20px;</w:t>
            </w:r>
          </w:p>
          <w:p w14:paraId="44341497" w14:textId="77777777" w:rsidR="00B87790" w:rsidRDefault="00000000">
            <w:pPr>
              <w:spacing w:after="0"/>
            </w:pPr>
            <w:r>
              <w:rPr>
                <w:rFonts w:ascii="Consolas" w:hAnsi="Consolas"/>
                <w:color w:val="222222"/>
                <w:sz w:val="17"/>
              </w:rPr>
              <w:t>}</w:t>
            </w:r>
          </w:p>
          <w:p w14:paraId="1D06B269" w14:textId="77777777" w:rsidR="00B87790" w:rsidRDefault="00B87790">
            <w:pPr>
              <w:spacing w:after="0"/>
            </w:pPr>
          </w:p>
          <w:p w14:paraId="24F7198C" w14:textId="77777777" w:rsidR="00B87790" w:rsidRDefault="00000000">
            <w:pPr>
              <w:spacing w:after="0"/>
            </w:pPr>
            <w:r>
              <w:rPr>
                <w:rFonts w:ascii="Consolas" w:hAnsi="Consolas"/>
                <w:color w:val="222222"/>
                <w:sz w:val="17"/>
              </w:rPr>
              <w:t>.hero h1 {</w:t>
            </w:r>
          </w:p>
          <w:p w14:paraId="369BDA90" w14:textId="77777777" w:rsidR="00B87790" w:rsidRDefault="00000000">
            <w:pPr>
              <w:spacing w:after="0"/>
            </w:pPr>
            <w:r>
              <w:rPr>
                <w:rFonts w:ascii="Consolas" w:hAnsi="Consolas"/>
                <w:color w:val="222222"/>
                <w:sz w:val="17"/>
              </w:rPr>
              <w:t xml:space="preserve">    margin: 15px 0;</w:t>
            </w:r>
          </w:p>
          <w:p w14:paraId="141CA3D3" w14:textId="77777777" w:rsidR="00B87790" w:rsidRDefault="00000000">
            <w:pPr>
              <w:spacing w:after="0"/>
            </w:pPr>
            <w:r>
              <w:rPr>
                <w:rFonts w:ascii="Consolas" w:hAnsi="Consolas"/>
                <w:color w:val="222222"/>
                <w:sz w:val="17"/>
              </w:rPr>
              <w:t xml:space="preserve">    font-size: 42px;</w:t>
            </w:r>
          </w:p>
          <w:p w14:paraId="29C5A381" w14:textId="77777777" w:rsidR="00B87790" w:rsidRDefault="00000000">
            <w:pPr>
              <w:spacing w:after="0"/>
            </w:pPr>
            <w:r>
              <w:rPr>
                <w:rFonts w:ascii="Consolas" w:hAnsi="Consolas"/>
                <w:color w:val="222222"/>
                <w:sz w:val="17"/>
              </w:rPr>
              <w:t>}</w:t>
            </w:r>
          </w:p>
          <w:p w14:paraId="1E1E5B24" w14:textId="77777777" w:rsidR="00B87790" w:rsidRDefault="00B87790">
            <w:pPr>
              <w:spacing w:after="0"/>
            </w:pPr>
          </w:p>
          <w:p w14:paraId="0D9B2E4D" w14:textId="77777777" w:rsidR="00B87790" w:rsidRDefault="00000000">
            <w:pPr>
              <w:spacing w:after="0"/>
            </w:pPr>
            <w:r>
              <w:rPr>
                <w:rFonts w:ascii="Consolas" w:hAnsi="Consolas"/>
                <w:color w:val="222222"/>
                <w:sz w:val="17"/>
              </w:rPr>
              <w:t>.hero p,</w:t>
            </w:r>
          </w:p>
          <w:p w14:paraId="154BF89F" w14:textId="77777777" w:rsidR="00B87790" w:rsidRDefault="00000000">
            <w:pPr>
              <w:spacing w:after="0"/>
            </w:pPr>
            <w:r>
              <w:rPr>
                <w:rFonts w:ascii="Consolas" w:hAnsi="Consolas"/>
                <w:color w:val="222222"/>
                <w:sz w:val="17"/>
              </w:rPr>
              <w:t>.page-banner p {</w:t>
            </w:r>
          </w:p>
          <w:p w14:paraId="1E8DAB87" w14:textId="77777777" w:rsidR="00B87790" w:rsidRDefault="00000000">
            <w:pPr>
              <w:spacing w:after="0"/>
            </w:pPr>
            <w:r>
              <w:rPr>
                <w:rFonts w:ascii="Consolas" w:hAnsi="Consolas"/>
                <w:color w:val="222222"/>
                <w:sz w:val="17"/>
              </w:rPr>
              <w:t xml:space="preserve">    max-width: 600px;</w:t>
            </w:r>
          </w:p>
          <w:p w14:paraId="3BFA23A0" w14:textId="77777777" w:rsidR="00B87790" w:rsidRDefault="00000000">
            <w:pPr>
              <w:spacing w:after="0"/>
            </w:pPr>
            <w:r>
              <w:rPr>
                <w:rFonts w:ascii="Consolas" w:hAnsi="Consolas"/>
                <w:color w:val="222222"/>
                <w:sz w:val="17"/>
              </w:rPr>
              <w:t>}</w:t>
            </w:r>
          </w:p>
          <w:p w14:paraId="063572D7" w14:textId="77777777" w:rsidR="00B87790" w:rsidRDefault="00B87790">
            <w:pPr>
              <w:spacing w:after="0"/>
            </w:pPr>
          </w:p>
          <w:p w14:paraId="4B83610B" w14:textId="77777777" w:rsidR="00B87790" w:rsidRDefault="00000000">
            <w:pPr>
              <w:spacing w:after="0"/>
            </w:pPr>
            <w:r>
              <w:rPr>
                <w:rFonts w:ascii="Consolas" w:hAnsi="Consolas"/>
                <w:color w:val="222222"/>
                <w:sz w:val="17"/>
              </w:rPr>
              <w:t>.page-banner h1 {</w:t>
            </w:r>
          </w:p>
          <w:p w14:paraId="0A2ED304" w14:textId="77777777" w:rsidR="00B87790" w:rsidRDefault="00000000">
            <w:pPr>
              <w:spacing w:after="0"/>
            </w:pPr>
            <w:r>
              <w:rPr>
                <w:rFonts w:ascii="Consolas" w:hAnsi="Consolas"/>
                <w:color w:val="222222"/>
                <w:sz w:val="17"/>
              </w:rPr>
              <w:t xml:space="preserve">    margin: 0;</w:t>
            </w:r>
          </w:p>
          <w:p w14:paraId="41620922" w14:textId="77777777" w:rsidR="00B87790" w:rsidRDefault="00000000">
            <w:pPr>
              <w:spacing w:after="0"/>
            </w:pPr>
            <w:r>
              <w:rPr>
                <w:rFonts w:ascii="Consolas" w:hAnsi="Consolas"/>
                <w:color w:val="222222"/>
                <w:sz w:val="17"/>
              </w:rPr>
              <w:t>}</w:t>
            </w:r>
          </w:p>
          <w:p w14:paraId="69053E88" w14:textId="77777777" w:rsidR="00B87790" w:rsidRDefault="00B87790">
            <w:pPr>
              <w:spacing w:after="0"/>
            </w:pPr>
          </w:p>
          <w:p w14:paraId="093CD7CD" w14:textId="77777777" w:rsidR="00B87790" w:rsidRDefault="00000000">
            <w:pPr>
              <w:spacing w:after="0"/>
            </w:pPr>
            <w:r>
              <w:rPr>
                <w:rFonts w:ascii="Consolas" w:hAnsi="Consolas"/>
                <w:color w:val="222222"/>
                <w:sz w:val="17"/>
              </w:rPr>
              <w:t>.date-tag {</w:t>
            </w:r>
          </w:p>
          <w:p w14:paraId="7E2F98A1" w14:textId="77777777" w:rsidR="00B87790" w:rsidRDefault="00000000">
            <w:pPr>
              <w:spacing w:after="0"/>
            </w:pPr>
            <w:r>
              <w:rPr>
                <w:rFonts w:ascii="Consolas" w:hAnsi="Consolas"/>
                <w:color w:val="222222"/>
                <w:sz w:val="17"/>
              </w:rPr>
              <w:t xml:space="preserve">    display: inline-block;</w:t>
            </w:r>
          </w:p>
          <w:p w14:paraId="02FF4B6F" w14:textId="77777777" w:rsidR="00B87790" w:rsidRDefault="00000000">
            <w:pPr>
              <w:spacing w:after="0"/>
            </w:pPr>
            <w:r>
              <w:rPr>
                <w:rFonts w:ascii="Consolas" w:hAnsi="Consolas"/>
                <w:color w:val="222222"/>
                <w:sz w:val="17"/>
              </w:rPr>
              <w:t xml:space="preserve">    padding: 5px 10px;</w:t>
            </w:r>
          </w:p>
          <w:p w14:paraId="16FD8704" w14:textId="77777777" w:rsidR="00B87790" w:rsidRDefault="00000000">
            <w:pPr>
              <w:spacing w:after="0"/>
            </w:pPr>
            <w:r>
              <w:rPr>
                <w:rFonts w:ascii="Consolas" w:hAnsi="Consolas"/>
                <w:color w:val="222222"/>
                <w:sz w:val="17"/>
              </w:rPr>
              <w:t xml:space="preserve">    border: 1px solid white;</w:t>
            </w:r>
          </w:p>
          <w:p w14:paraId="173165F2" w14:textId="77777777" w:rsidR="00B87790" w:rsidRDefault="00000000">
            <w:pPr>
              <w:spacing w:after="0"/>
            </w:pPr>
            <w:r>
              <w:rPr>
                <w:rFonts w:ascii="Consolas" w:hAnsi="Consolas"/>
                <w:color w:val="222222"/>
                <w:sz w:val="17"/>
              </w:rPr>
              <w:t>}</w:t>
            </w:r>
          </w:p>
          <w:p w14:paraId="5D20B5F3" w14:textId="77777777" w:rsidR="00B87790" w:rsidRDefault="00B87790">
            <w:pPr>
              <w:spacing w:after="0"/>
            </w:pPr>
          </w:p>
          <w:p w14:paraId="4AF11E97" w14:textId="77777777" w:rsidR="00B87790" w:rsidRDefault="00000000">
            <w:pPr>
              <w:spacing w:after="0"/>
            </w:pPr>
            <w:r>
              <w:rPr>
                <w:rFonts w:ascii="Consolas" w:hAnsi="Consolas"/>
                <w:color w:val="222222"/>
                <w:sz w:val="17"/>
              </w:rPr>
              <w:t>.button {</w:t>
            </w:r>
          </w:p>
          <w:p w14:paraId="1F2F759A" w14:textId="77777777" w:rsidR="00B87790" w:rsidRDefault="00000000">
            <w:pPr>
              <w:spacing w:after="0"/>
            </w:pPr>
            <w:r>
              <w:rPr>
                <w:rFonts w:ascii="Consolas" w:hAnsi="Consolas"/>
                <w:color w:val="222222"/>
                <w:sz w:val="17"/>
              </w:rPr>
              <w:t xml:space="preserve">    display: inline-block;</w:t>
            </w:r>
          </w:p>
          <w:p w14:paraId="7ABF5A40" w14:textId="77777777" w:rsidR="00B87790" w:rsidRDefault="00000000">
            <w:pPr>
              <w:spacing w:after="0"/>
            </w:pPr>
            <w:r>
              <w:rPr>
                <w:rFonts w:ascii="Consolas" w:hAnsi="Consolas"/>
                <w:color w:val="222222"/>
                <w:sz w:val="17"/>
              </w:rPr>
              <w:t xml:space="preserve">    margin-top: 10px;</w:t>
            </w:r>
          </w:p>
          <w:p w14:paraId="19F64A21" w14:textId="77777777" w:rsidR="00B87790" w:rsidRDefault="00000000">
            <w:pPr>
              <w:spacing w:after="0"/>
            </w:pPr>
            <w:r>
              <w:rPr>
                <w:rFonts w:ascii="Consolas" w:hAnsi="Consolas"/>
                <w:color w:val="222222"/>
                <w:sz w:val="17"/>
              </w:rPr>
              <w:t xml:space="preserve">    padding: 9px 14px;</w:t>
            </w:r>
          </w:p>
          <w:p w14:paraId="188697A7" w14:textId="77777777" w:rsidR="00B87790" w:rsidRDefault="00000000">
            <w:pPr>
              <w:spacing w:after="0"/>
            </w:pPr>
            <w:r>
              <w:rPr>
                <w:rFonts w:ascii="Consolas" w:hAnsi="Consolas"/>
                <w:color w:val="222222"/>
                <w:sz w:val="17"/>
              </w:rPr>
              <w:t xml:space="preserve">    border: 1px solid #49336f;</w:t>
            </w:r>
          </w:p>
          <w:p w14:paraId="7E7495F7" w14:textId="77777777" w:rsidR="00B87790" w:rsidRDefault="00000000">
            <w:pPr>
              <w:spacing w:after="0"/>
            </w:pPr>
            <w:r>
              <w:rPr>
                <w:rFonts w:ascii="Consolas" w:hAnsi="Consolas"/>
                <w:color w:val="222222"/>
                <w:sz w:val="17"/>
              </w:rPr>
              <w:t xml:space="preserve">    color: white;</w:t>
            </w:r>
          </w:p>
          <w:p w14:paraId="59AA1CB0" w14:textId="77777777" w:rsidR="00B87790" w:rsidRDefault="00000000">
            <w:pPr>
              <w:spacing w:after="0"/>
            </w:pPr>
            <w:r>
              <w:rPr>
                <w:rFonts w:ascii="Consolas" w:hAnsi="Consolas"/>
                <w:color w:val="222222"/>
                <w:sz w:val="17"/>
              </w:rPr>
              <w:t xml:space="preserve">    background-color: #49336f;</w:t>
            </w:r>
          </w:p>
          <w:p w14:paraId="6E1B84CB" w14:textId="77777777" w:rsidR="00B87790" w:rsidRDefault="00000000">
            <w:pPr>
              <w:spacing w:after="0"/>
            </w:pPr>
            <w:r>
              <w:rPr>
                <w:rFonts w:ascii="Consolas" w:hAnsi="Consolas"/>
                <w:color w:val="222222"/>
                <w:sz w:val="17"/>
              </w:rPr>
              <w:t xml:space="preserve">    font-size: 16px;</w:t>
            </w:r>
          </w:p>
          <w:p w14:paraId="30C25F6D" w14:textId="77777777" w:rsidR="00B87790" w:rsidRDefault="00000000">
            <w:pPr>
              <w:spacing w:after="0"/>
            </w:pPr>
            <w:r>
              <w:rPr>
                <w:rFonts w:ascii="Consolas" w:hAnsi="Consolas"/>
                <w:color w:val="222222"/>
                <w:sz w:val="17"/>
              </w:rPr>
              <w:t xml:space="preserve">    text-decoration: none;</w:t>
            </w:r>
          </w:p>
          <w:p w14:paraId="2BD39FDB" w14:textId="77777777" w:rsidR="00B87790" w:rsidRDefault="00000000">
            <w:pPr>
              <w:spacing w:after="0"/>
            </w:pPr>
            <w:r>
              <w:rPr>
                <w:rFonts w:ascii="Consolas" w:hAnsi="Consolas"/>
                <w:color w:val="222222"/>
                <w:sz w:val="17"/>
              </w:rPr>
              <w:t xml:space="preserve">    cursor: pointer;</w:t>
            </w:r>
          </w:p>
          <w:p w14:paraId="70A8646E" w14:textId="77777777" w:rsidR="00B87790" w:rsidRDefault="00000000">
            <w:pPr>
              <w:spacing w:after="0"/>
            </w:pPr>
            <w:r>
              <w:rPr>
                <w:rFonts w:ascii="Consolas" w:hAnsi="Consolas"/>
                <w:color w:val="222222"/>
                <w:sz w:val="17"/>
              </w:rPr>
              <w:t>}</w:t>
            </w:r>
          </w:p>
          <w:p w14:paraId="0721C1EE" w14:textId="77777777" w:rsidR="00B87790" w:rsidRDefault="00B87790">
            <w:pPr>
              <w:spacing w:after="0"/>
            </w:pPr>
          </w:p>
          <w:p w14:paraId="35198594" w14:textId="77777777" w:rsidR="00B87790" w:rsidRDefault="00000000">
            <w:pPr>
              <w:spacing w:after="0"/>
            </w:pPr>
            <w:r>
              <w:rPr>
                <w:rFonts w:ascii="Consolas" w:hAnsi="Consolas"/>
                <w:color w:val="222222"/>
                <w:sz w:val="17"/>
              </w:rPr>
              <w:t>.hero .button {</w:t>
            </w:r>
          </w:p>
          <w:p w14:paraId="2F26487F" w14:textId="77777777" w:rsidR="00B87790" w:rsidRDefault="00000000">
            <w:pPr>
              <w:spacing w:after="0"/>
            </w:pPr>
            <w:r>
              <w:rPr>
                <w:rFonts w:ascii="Consolas" w:hAnsi="Consolas"/>
                <w:color w:val="222222"/>
                <w:sz w:val="17"/>
              </w:rPr>
              <w:t xml:space="preserve">    border-color: white;</w:t>
            </w:r>
          </w:p>
          <w:p w14:paraId="6AB7FFC9" w14:textId="77777777" w:rsidR="00B87790" w:rsidRDefault="00000000">
            <w:pPr>
              <w:spacing w:after="0"/>
            </w:pPr>
            <w:r>
              <w:rPr>
                <w:rFonts w:ascii="Consolas" w:hAnsi="Consolas"/>
                <w:color w:val="222222"/>
                <w:sz w:val="17"/>
              </w:rPr>
              <w:t xml:space="preserve">    color: #49336f;</w:t>
            </w:r>
          </w:p>
          <w:p w14:paraId="2FDC9F15" w14:textId="77777777" w:rsidR="00B87790" w:rsidRDefault="00000000">
            <w:pPr>
              <w:spacing w:after="0"/>
            </w:pPr>
            <w:r>
              <w:rPr>
                <w:rFonts w:ascii="Consolas" w:hAnsi="Consolas"/>
                <w:color w:val="222222"/>
                <w:sz w:val="17"/>
              </w:rPr>
              <w:t xml:space="preserve">    background-color: white;</w:t>
            </w:r>
          </w:p>
          <w:p w14:paraId="3DCFB308" w14:textId="77777777" w:rsidR="00B87790" w:rsidRDefault="00000000">
            <w:pPr>
              <w:spacing w:after="0"/>
            </w:pPr>
            <w:r>
              <w:rPr>
                <w:rFonts w:ascii="Consolas" w:hAnsi="Consolas"/>
                <w:color w:val="222222"/>
                <w:sz w:val="17"/>
              </w:rPr>
              <w:t>}</w:t>
            </w:r>
          </w:p>
          <w:p w14:paraId="641421E8" w14:textId="77777777" w:rsidR="00B87790" w:rsidRDefault="00B87790">
            <w:pPr>
              <w:spacing w:after="0"/>
            </w:pPr>
          </w:p>
          <w:p w14:paraId="73659F9D" w14:textId="77777777" w:rsidR="00B87790" w:rsidRDefault="00000000">
            <w:pPr>
              <w:spacing w:after="0"/>
            </w:pPr>
            <w:r>
              <w:rPr>
                <w:rFonts w:ascii="Consolas" w:hAnsi="Consolas"/>
                <w:color w:val="222222"/>
                <w:sz w:val="17"/>
              </w:rPr>
              <w:t>.page-section {</w:t>
            </w:r>
          </w:p>
          <w:p w14:paraId="1CA93E2D" w14:textId="77777777" w:rsidR="00B87790" w:rsidRDefault="00000000">
            <w:pPr>
              <w:spacing w:after="0"/>
            </w:pPr>
            <w:r>
              <w:rPr>
                <w:rFonts w:ascii="Consolas" w:hAnsi="Consolas"/>
                <w:color w:val="222222"/>
                <w:sz w:val="17"/>
              </w:rPr>
              <w:t xml:space="preserve">    max-width: 1000px;</w:t>
            </w:r>
          </w:p>
          <w:p w14:paraId="23C30CCE" w14:textId="77777777" w:rsidR="00B87790" w:rsidRDefault="00000000">
            <w:pPr>
              <w:spacing w:after="0"/>
            </w:pPr>
            <w:r>
              <w:rPr>
                <w:rFonts w:ascii="Consolas" w:hAnsi="Consolas"/>
                <w:color w:val="222222"/>
                <w:sz w:val="17"/>
              </w:rPr>
              <w:t xml:space="preserve">    margin: auto;</w:t>
            </w:r>
          </w:p>
          <w:p w14:paraId="0CCF071E" w14:textId="77777777" w:rsidR="00B87790" w:rsidRDefault="00000000">
            <w:pPr>
              <w:spacing w:after="0"/>
            </w:pPr>
            <w:r>
              <w:rPr>
                <w:rFonts w:ascii="Consolas" w:hAnsi="Consolas"/>
                <w:color w:val="222222"/>
                <w:sz w:val="17"/>
              </w:rPr>
              <w:t xml:space="preserve">    padding: 25px 20px;</w:t>
            </w:r>
          </w:p>
          <w:p w14:paraId="7D50B9ED" w14:textId="77777777" w:rsidR="00B87790" w:rsidRDefault="00000000">
            <w:pPr>
              <w:spacing w:after="0"/>
            </w:pPr>
            <w:r>
              <w:rPr>
                <w:rFonts w:ascii="Consolas" w:hAnsi="Consolas"/>
                <w:color w:val="222222"/>
                <w:sz w:val="17"/>
              </w:rPr>
              <w:t>}</w:t>
            </w:r>
          </w:p>
          <w:p w14:paraId="1CF9A380" w14:textId="77777777" w:rsidR="00B87790" w:rsidRDefault="00B87790">
            <w:pPr>
              <w:spacing w:after="0"/>
            </w:pPr>
          </w:p>
          <w:p w14:paraId="30021648" w14:textId="77777777" w:rsidR="00B87790" w:rsidRDefault="00000000">
            <w:pPr>
              <w:spacing w:after="0"/>
            </w:pPr>
            <w:r>
              <w:rPr>
                <w:rFonts w:ascii="Consolas" w:hAnsi="Consolas"/>
                <w:color w:val="222222"/>
                <w:sz w:val="17"/>
              </w:rPr>
              <w:lastRenderedPageBreak/>
              <w:t>.page-section h2 {</w:t>
            </w:r>
          </w:p>
          <w:p w14:paraId="5B1D8526" w14:textId="77777777" w:rsidR="00B87790" w:rsidRDefault="00000000">
            <w:pPr>
              <w:spacing w:after="0"/>
            </w:pPr>
            <w:r>
              <w:rPr>
                <w:rFonts w:ascii="Consolas" w:hAnsi="Consolas"/>
                <w:color w:val="222222"/>
                <w:sz w:val="17"/>
              </w:rPr>
              <w:t xml:space="preserve">    margin-top: 0;</w:t>
            </w:r>
          </w:p>
          <w:p w14:paraId="1689D71A" w14:textId="77777777" w:rsidR="00B87790" w:rsidRDefault="00000000">
            <w:pPr>
              <w:spacing w:after="0"/>
            </w:pPr>
            <w:r>
              <w:rPr>
                <w:rFonts w:ascii="Consolas" w:hAnsi="Consolas"/>
                <w:color w:val="222222"/>
                <w:sz w:val="17"/>
              </w:rPr>
              <w:t>}</w:t>
            </w:r>
          </w:p>
          <w:p w14:paraId="410DC12F" w14:textId="77777777" w:rsidR="00B87790" w:rsidRDefault="00B87790">
            <w:pPr>
              <w:spacing w:after="0"/>
            </w:pPr>
          </w:p>
          <w:p w14:paraId="47B8FF84" w14:textId="77777777" w:rsidR="00B87790" w:rsidRDefault="00000000">
            <w:pPr>
              <w:spacing w:after="0"/>
            </w:pPr>
            <w:r>
              <w:rPr>
                <w:rFonts w:ascii="Consolas" w:hAnsi="Consolas"/>
                <w:color w:val="222222"/>
                <w:sz w:val="17"/>
              </w:rPr>
              <w:t>.intro {</w:t>
            </w:r>
          </w:p>
          <w:p w14:paraId="1F2F43D2" w14:textId="77777777" w:rsidR="00B87790" w:rsidRDefault="00000000">
            <w:pPr>
              <w:spacing w:after="0"/>
            </w:pPr>
            <w:r>
              <w:rPr>
                <w:rFonts w:ascii="Consolas" w:hAnsi="Consolas"/>
                <w:color w:val="222222"/>
                <w:sz w:val="17"/>
              </w:rPr>
              <w:t xml:space="preserve">    color: #555;</w:t>
            </w:r>
          </w:p>
          <w:p w14:paraId="73499319" w14:textId="77777777" w:rsidR="00B87790" w:rsidRDefault="00000000">
            <w:pPr>
              <w:spacing w:after="0"/>
            </w:pPr>
            <w:r>
              <w:rPr>
                <w:rFonts w:ascii="Consolas" w:hAnsi="Consolas"/>
                <w:color w:val="222222"/>
                <w:sz w:val="17"/>
              </w:rPr>
              <w:t>}</w:t>
            </w:r>
          </w:p>
          <w:p w14:paraId="689D0EAE" w14:textId="77777777" w:rsidR="00B87790" w:rsidRDefault="00B87790">
            <w:pPr>
              <w:spacing w:after="0"/>
            </w:pPr>
          </w:p>
          <w:p w14:paraId="6C4918ED" w14:textId="77777777" w:rsidR="00B87790" w:rsidRDefault="00000000">
            <w:pPr>
              <w:spacing w:after="0"/>
            </w:pPr>
            <w:r>
              <w:rPr>
                <w:rFonts w:ascii="Consolas" w:hAnsi="Consolas"/>
                <w:color w:val="222222"/>
                <w:sz w:val="17"/>
              </w:rPr>
              <w:t>.card-grid {</w:t>
            </w:r>
          </w:p>
          <w:p w14:paraId="4B4E35A2" w14:textId="77777777" w:rsidR="00B87790" w:rsidRDefault="00000000">
            <w:pPr>
              <w:spacing w:after="0"/>
            </w:pPr>
            <w:r>
              <w:rPr>
                <w:rFonts w:ascii="Consolas" w:hAnsi="Consolas"/>
                <w:color w:val="222222"/>
                <w:sz w:val="17"/>
              </w:rPr>
              <w:t xml:space="preserve">    display: grid;</w:t>
            </w:r>
          </w:p>
          <w:p w14:paraId="126C534F" w14:textId="77777777" w:rsidR="00B87790" w:rsidRDefault="00000000">
            <w:pPr>
              <w:spacing w:after="0"/>
            </w:pPr>
            <w:r>
              <w:rPr>
                <w:rFonts w:ascii="Consolas" w:hAnsi="Consolas"/>
                <w:color w:val="222222"/>
                <w:sz w:val="17"/>
              </w:rPr>
              <w:t xml:space="preserve">    grid-template-columns: repeat(3, 1fr);</w:t>
            </w:r>
          </w:p>
          <w:p w14:paraId="60C4ADCD" w14:textId="77777777" w:rsidR="00B87790" w:rsidRDefault="00000000">
            <w:pPr>
              <w:spacing w:after="0"/>
            </w:pPr>
            <w:r>
              <w:rPr>
                <w:rFonts w:ascii="Consolas" w:hAnsi="Consolas"/>
                <w:color w:val="222222"/>
                <w:sz w:val="17"/>
              </w:rPr>
              <w:t xml:space="preserve">    gap: 15px;</w:t>
            </w:r>
          </w:p>
          <w:p w14:paraId="744C82D6" w14:textId="77777777" w:rsidR="00B87790" w:rsidRDefault="00000000">
            <w:pPr>
              <w:spacing w:after="0"/>
            </w:pPr>
            <w:r>
              <w:rPr>
                <w:rFonts w:ascii="Consolas" w:hAnsi="Consolas"/>
                <w:color w:val="222222"/>
                <w:sz w:val="17"/>
              </w:rPr>
              <w:t>}</w:t>
            </w:r>
          </w:p>
          <w:p w14:paraId="36444520" w14:textId="77777777" w:rsidR="00B87790" w:rsidRDefault="00B87790">
            <w:pPr>
              <w:spacing w:after="0"/>
            </w:pPr>
          </w:p>
          <w:p w14:paraId="741CC05A" w14:textId="77777777" w:rsidR="00B87790" w:rsidRDefault="00000000">
            <w:pPr>
              <w:spacing w:after="0"/>
            </w:pPr>
            <w:r>
              <w:rPr>
                <w:rFonts w:ascii="Consolas" w:hAnsi="Consolas"/>
                <w:color w:val="222222"/>
                <w:sz w:val="17"/>
              </w:rPr>
              <w:t>.two-columns {</w:t>
            </w:r>
          </w:p>
          <w:p w14:paraId="0E0C33D6" w14:textId="77777777" w:rsidR="00B87790" w:rsidRDefault="00000000">
            <w:pPr>
              <w:spacing w:after="0"/>
            </w:pPr>
            <w:r>
              <w:rPr>
                <w:rFonts w:ascii="Consolas" w:hAnsi="Consolas"/>
                <w:color w:val="222222"/>
                <w:sz w:val="17"/>
              </w:rPr>
              <w:t xml:space="preserve">    grid-template-columns: repeat(2, 1fr);</w:t>
            </w:r>
          </w:p>
          <w:p w14:paraId="052D4507" w14:textId="77777777" w:rsidR="00B87790" w:rsidRDefault="00000000">
            <w:pPr>
              <w:spacing w:after="0"/>
            </w:pPr>
            <w:r>
              <w:rPr>
                <w:rFonts w:ascii="Consolas" w:hAnsi="Consolas"/>
                <w:color w:val="222222"/>
                <w:sz w:val="17"/>
              </w:rPr>
              <w:t>}</w:t>
            </w:r>
          </w:p>
          <w:p w14:paraId="34BDDE6F" w14:textId="77777777" w:rsidR="00B87790" w:rsidRDefault="00B87790">
            <w:pPr>
              <w:spacing w:after="0"/>
            </w:pPr>
          </w:p>
          <w:p w14:paraId="730B0756" w14:textId="77777777" w:rsidR="00B87790" w:rsidRDefault="00000000">
            <w:pPr>
              <w:spacing w:after="0"/>
            </w:pPr>
            <w:r>
              <w:rPr>
                <w:rFonts w:ascii="Consolas" w:hAnsi="Consolas"/>
                <w:color w:val="222222"/>
                <w:sz w:val="17"/>
              </w:rPr>
              <w:t>.card {</w:t>
            </w:r>
          </w:p>
          <w:p w14:paraId="0925653B" w14:textId="77777777" w:rsidR="00B87790" w:rsidRDefault="00000000">
            <w:pPr>
              <w:spacing w:after="0"/>
            </w:pPr>
            <w:r>
              <w:rPr>
                <w:rFonts w:ascii="Consolas" w:hAnsi="Consolas"/>
                <w:color w:val="222222"/>
                <w:sz w:val="17"/>
              </w:rPr>
              <w:t xml:space="preserve">    overflow: hidden;</w:t>
            </w:r>
          </w:p>
          <w:p w14:paraId="7AA94CFD" w14:textId="77777777" w:rsidR="00B87790" w:rsidRDefault="00000000">
            <w:pPr>
              <w:spacing w:after="0"/>
            </w:pPr>
            <w:r>
              <w:rPr>
                <w:rFonts w:ascii="Consolas" w:hAnsi="Consolas"/>
                <w:color w:val="222222"/>
                <w:sz w:val="17"/>
              </w:rPr>
              <w:t xml:space="preserve">    border: 1px solid #ccc;</w:t>
            </w:r>
          </w:p>
          <w:p w14:paraId="4BFB8DD4" w14:textId="77777777" w:rsidR="00B87790" w:rsidRDefault="00000000">
            <w:pPr>
              <w:spacing w:after="0"/>
            </w:pPr>
            <w:r>
              <w:rPr>
                <w:rFonts w:ascii="Consolas" w:hAnsi="Consolas"/>
                <w:color w:val="222222"/>
                <w:sz w:val="17"/>
              </w:rPr>
              <w:t xml:space="preserve">    background-color: white;</w:t>
            </w:r>
          </w:p>
          <w:p w14:paraId="0C7CEB0A" w14:textId="77777777" w:rsidR="00B87790" w:rsidRDefault="00000000">
            <w:pPr>
              <w:spacing w:after="0"/>
            </w:pPr>
            <w:r>
              <w:rPr>
                <w:rFonts w:ascii="Consolas" w:hAnsi="Consolas"/>
                <w:color w:val="222222"/>
                <w:sz w:val="17"/>
              </w:rPr>
              <w:t>}</w:t>
            </w:r>
          </w:p>
          <w:p w14:paraId="2F519D20" w14:textId="77777777" w:rsidR="00B87790" w:rsidRDefault="00B87790">
            <w:pPr>
              <w:spacing w:after="0"/>
            </w:pPr>
          </w:p>
          <w:p w14:paraId="69059AD5" w14:textId="77777777" w:rsidR="00B87790" w:rsidRDefault="00000000">
            <w:pPr>
              <w:spacing w:after="0"/>
            </w:pPr>
            <w:r>
              <w:rPr>
                <w:rFonts w:ascii="Consolas" w:hAnsi="Consolas"/>
                <w:color w:val="222222"/>
                <w:sz w:val="17"/>
              </w:rPr>
              <w:t>.event-banner {</w:t>
            </w:r>
          </w:p>
          <w:p w14:paraId="1711BECA" w14:textId="77777777" w:rsidR="00B87790" w:rsidRDefault="00000000">
            <w:pPr>
              <w:spacing w:after="0"/>
            </w:pPr>
            <w:r>
              <w:rPr>
                <w:rFonts w:ascii="Consolas" w:hAnsi="Consolas"/>
                <w:color w:val="222222"/>
                <w:sz w:val="17"/>
              </w:rPr>
              <w:t xml:space="preserve">    padding: 20px;</w:t>
            </w:r>
          </w:p>
          <w:p w14:paraId="1ED103F5" w14:textId="77777777" w:rsidR="00B87790" w:rsidRDefault="00000000">
            <w:pPr>
              <w:spacing w:after="0"/>
            </w:pPr>
            <w:r>
              <w:rPr>
                <w:rFonts w:ascii="Consolas" w:hAnsi="Consolas"/>
                <w:color w:val="222222"/>
                <w:sz w:val="17"/>
              </w:rPr>
              <w:t xml:space="preserve">    text-align: center;</w:t>
            </w:r>
          </w:p>
          <w:p w14:paraId="539186CC" w14:textId="77777777" w:rsidR="00B87790" w:rsidRDefault="00000000">
            <w:pPr>
              <w:spacing w:after="0"/>
            </w:pPr>
            <w:r>
              <w:rPr>
                <w:rFonts w:ascii="Consolas" w:hAnsi="Consolas"/>
                <w:color w:val="222222"/>
                <w:sz w:val="17"/>
              </w:rPr>
              <w:t xml:space="preserve">    font-size: 40px;</w:t>
            </w:r>
          </w:p>
          <w:p w14:paraId="10ED342D" w14:textId="77777777" w:rsidR="00B87790" w:rsidRDefault="00000000">
            <w:pPr>
              <w:spacing w:after="0"/>
            </w:pPr>
            <w:r>
              <w:rPr>
                <w:rFonts w:ascii="Consolas" w:hAnsi="Consolas"/>
                <w:color w:val="222222"/>
                <w:sz w:val="17"/>
              </w:rPr>
              <w:t>}</w:t>
            </w:r>
          </w:p>
          <w:p w14:paraId="76F763AF" w14:textId="77777777" w:rsidR="00B87790" w:rsidRDefault="00B87790">
            <w:pPr>
              <w:spacing w:after="0"/>
            </w:pPr>
          </w:p>
          <w:p w14:paraId="0BB81967" w14:textId="77777777" w:rsidR="00B87790" w:rsidRDefault="00000000">
            <w:pPr>
              <w:spacing w:after="0"/>
            </w:pPr>
            <w:r>
              <w:rPr>
                <w:rFonts w:ascii="Consolas" w:hAnsi="Consolas"/>
                <w:color w:val="222222"/>
                <w:sz w:val="17"/>
              </w:rPr>
              <w:t>.tech-banner {</w:t>
            </w:r>
          </w:p>
          <w:p w14:paraId="30B33C64" w14:textId="77777777" w:rsidR="00B87790" w:rsidRDefault="00000000">
            <w:pPr>
              <w:spacing w:after="0"/>
            </w:pPr>
            <w:r>
              <w:rPr>
                <w:rFonts w:ascii="Consolas" w:hAnsi="Consolas"/>
                <w:color w:val="222222"/>
                <w:sz w:val="17"/>
              </w:rPr>
              <w:t xml:space="preserve">    background-color: #dcecff;</w:t>
            </w:r>
          </w:p>
          <w:p w14:paraId="6720961A" w14:textId="77777777" w:rsidR="00B87790" w:rsidRDefault="00000000">
            <w:pPr>
              <w:spacing w:after="0"/>
            </w:pPr>
            <w:r>
              <w:rPr>
                <w:rFonts w:ascii="Consolas" w:hAnsi="Consolas"/>
                <w:color w:val="222222"/>
                <w:sz w:val="17"/>
              </w:rPr>
              <w:t>}</w:t>
            </w:r>
          </w:p>
          <w:p w14:paraId="682B521D" w14:textId="77777777" w:rsidR="00B87790" w:rsidRDefault="00B87790">
            <w:pPr>
              <w:spacing w:after="0"/>
            </w:pPr>
          </w:p>
          <w:p w14:paraId="60FA073D" w14:textId="77777777" w:rsidR="00B87790" w:rsidRDefault="00000000">
            <w:pPr>
              <w:spacing w:after="0"/>
            </w:pPr>
            <w:r>
              <w:rPr>
                <w:rFonts w:ascii="Consolas" w:hAnsi="Consolas"/>
                <w:color w:val="222222"/>
                <w:sz w:val="17"/>
              </w:rPr>
              <w:t>.culture-banner {</w:t>
            </w:r>
          </w:p>
          <w:p w14:paraId="72F48DCB" w14:textId="77777777" w:rsidR="00B87790" w:rsidRDefault="00000000">
            <w:pPr>
              <w:spacing w:after="0"/>
            </w:pPr>
            <w:r>
              <w:rPr>
                <w:rFonts w:ascii="Consolas" w:hAnsi="Consolas"/>
                <w:color w:val="222222"/>
                <w:sz w:val="17"/>
              </w:rPr>
              <w:t xml:space="preserve">    background-color: #ffe8dc;</w:t>
            </w:r>
          </w:p>
          <w:p w14:paraId="2AF08E66" w14:textId="77777777" w:rsidR="00B87790" w:rsidRDefault="00000000">
            <w:pPr>
              <w:spacing w:after="0"/>
            </w:pPr>
            <w:r>
              <w:rPr>
                <w:rFonts w:ascii="Consolas" w:hAnsi="Consolas"/>
                <w:color w:val="222222"/>
                <w:sz w:val="17"/>
              </w:rPr>
              <w:t>}</w:t>
            </w:r>
          </w:p>
          <w:p w14:paraId="69939706" w14:textId="77777777" w:rsidR="00B87790" w:rsidRDefault="00B87790">
            <w:pPr>
              <w:spacing w:after="0"/>
            </w:pPr>
          </w:p>
          <w:p w14:paraId="5E15B551" w14:textId="77777777" w:rsidR="00B87790" w:rsidRDefault="00000000">
            <w:pPr>
              <w:spacing w:after="0"/>
            </w:pPr>
            <w:r>
              <w:rPr>
                <w:rFonts w:ascii="Consolas" w:hAnsi="Consolas"/>
                <w:color w:val="222222"/>
                <w:sz w:val="17"/>
              </w:rPr>
              <w:t>.workshop-banner {</w:t>
            </w:r>
          </w:p>
          <w:p w14:paraId="01D9D319" w14:textId="77777777" w:rsidR="00B87790" w:rsidRDefault="00000000">
            <w:pPr>
              <w:spacing w:after="0"/>
            </w:pPr>
            <w:r>
              <w:rPr>
                <w:rFonts w:ascii="Consolas" w:hAnsi="Consolas"/>
                <w:color w:val="222222"/>
                <w:sz w:val="17"/>
              </w:rPr>
              <w:t xml:space="preserve">    background-color: #e2f1df;</w:t>
            </w:r>
          </w:p>
          <w:p w14:paraId="1C84246D" w14:textId="77777777" w:rsidR="00B87790" w:rsidRDefault="00000000">
            <w:pPr>
              <w:spacing w:after="0"/>
            </w:pPr>
            <w:r>
              <w:rPr>
                <w:rFonts w:ascii="Consolas" w:hAnsi="Consolas"/>
                <w:color w:val="222222"/>
                <w:sz w:val="17"/>
              </w:rPr>
              <w:t>}</w:t>
            </w:r>
          </w:p>
          <w:p w14:paraId="147621E0" w14:textId="77777777" w:rsidR="00B87790" w:rsidRDefault="00B87790">
            <w:pPr>
              <w:spacing w:after="0"/>
            </w:pPr>
          </w:p>
          <w:p w14:paraId="12FE424E" w14:textId="77777777" w:rsidR="00B87790" w:rsidRDefault="00000000">
            <w:pPr>
              <w:spacing w:after="0"/>
            </w:pPr>
            <w:r>
              <w:rPr>
                <w:rFonts w:ascii="Consolas" w:hAnsi="Consolas"/>
                <w:color w:val="222222"/>
                <w:sz w:val="17"/>
              </w:rPr>
              <w:t>.card-content {</w:t>
            </w:r>
          </w:p>
          <w:p w14:paraId="3F425917" w14:textId="77777777" w:rsidR="00B87790" w:rsidRDefault="00000000">
            <w:pPr>
              <w:spacing w:after="0"/>
            </w:pPr>
            <w:r>
              <w:rPr>
                <w:rFonts w:ascii="Consolas" w:hAnsi="Consolas"/>
                <w:color w:val="222222"/>
                <w:sz w:val="17"/>
              </w:rPr>
              <w:t xml:space="preserve">    padding: 15px;</w:t>
            </w:r>
          </w:p>
          <w:p w14:paraId="6F60AE61" w14:textId="77777777" w:rsidR="00B87790" w:rsidRDefault="00000000">
            <w:pPr>
              <w:spacing w:after="0"/>
            </w:pPr>
            <w:r>
              <w:rPr>
                <w:rFonts w:ascii="Consolas" w:hAnsi="Consolas"/>
                <w:color w:val="222222"/>
                <w:sz w:val="17"/>
              </w:rPr>
              <w:t>}</w:t>
            </w:r>
          </w:p>
          <w:p w14:paraId="6B0EB612" w14:textId="77777777" w:rsidR="00B87790" w:rsidRDefault="00B87790">
            <w:pPr>
              <w:spacing w:after="0"/>
            </w:pPr>
          </w:p>
          <w:p w14:paraId="2E6BD40A" w14:textId="77777777" w:rsidR="00B87790" w:rsidRDefault="00000000">
            <w:pPr>
              <w:spacing w:after="0"/>
            </w:pPr>
            <w:r>
              <w:rPr>
                <w:rFonts w:ascii="Consolas" w:hAnsi="Consolas"/>
                <w:color w:val="222222"/>
                <w:sz w:val="17"/>
              </w:rPr>
              <w:t>.card-content h3 {</w:t>
            </w:r>
          </w:p>
          <w:p w14:paraId="79B25514" w14:textId="77777777" w:rsidR="00B87790" w:rsidRDefault="00000000">
            <w:pPr>
              <w:spacing w:after="0"/>
            </w:pPr>
            <w:r>
              <w:rPr>
                <w:rFonts w:ascii="Consolas" w:hAnsi="Consolas"/>
                <w:color w:val="222222"/>
                <w:sz w:val="17"/>
              </w:rPr>
              <w:t xml:space="preserve">    margin: 5px 0;</w:t>
            </w:r>
          </w:p>
          <w:p w14:paraId="4976CB1D" w14:textId="77777777" w:rsidR="00B87790" w:rsidRDefault="00000000">
            <w:pPr>
              <w:spacing w:after="0"/>
            </w:pPr>
            <w:r>
              <w:rPr>
                <w:rFonts w:ascii="Consolas" w:hAnsi="Consolas"/>
                <w:color w:val="222222"/>
                <w:sz w:val="17"/>
              </w:rPr>
              <w:t>}</w:t>
            </w:r>
          </w:p>
          <w:p w14:paraId="6D5AF245" w14:textId="77777777" w:rsidR="00B87790" w:rsidRDefault="00B87790">
            <w:pPr>
              <w:spacing w:after="0"/>
            </w:pPr>
          </w:p>
          <w:p w14:paraId="550D3FFE" w14:textId="77777777" w:rsidR="00B87790" w:rsidRDefault="00000000">
            <w:pPr>
              <w:spacing w:after="0"/>
            </w:pPr>
            <w:r>
              <w:rPr>
                <w:rFonts w:ascii="Consolas" w:hAnsi="Consolas"/>
                <w:color w:val="222222"/>
                <w:sz w:val="17"/>
              </w:rPr>
              <w:t>.card-content p {</w:t>
            </w:r>
          </w:p>
          <w:p w14:paraId="785CE815" w14:textId="77777777" w:rsidR="00B87790" w:rsidRDefault="00000000">
            <w:pPr>
              <w:spacing w:after="0"/>
            </w:pPr>
            <w:r>
              <w:rPr>
                <w:rFonts w:ascii="Consolas" w:hAnsi="Consolas"/>
                <w:color w:val="222222"/>
                <w:sz w:val="17"/>
              </w:rPr>
              <w:t xml:space="preserve">    color: #555;</w:t>
            </w:r>
          </w:p>
          <w:p w14:paraId="1F4074A7" w14:textId="77777777" w:rsidR="00B87790" w:rsidRDefault="00000000">
            <w:pPr>
              <w:spacing w:after="0"/>
            </w:pPr>
            <w:r>
              <w:rPr>
                <w:rFonts w:ascii="Consolas" w:hAnsi="Consolas"/>
                <w:color w:val="222222"/>
                <w:sz w:val="17"/>
              </w:rPr>
              <w:lastRenderedPageBreak/>
              <w:t>}</w:t>
            </w:r>
          </w:p>
          <w:p w14:paraId="06C7EA70" w14:textId="77777777" w:rsidR="00B87790" w:rsidRDefault="00B87790">
            <w:pPr>
              <w:spacing w:after="0"/>
            </w:pPr>
          </w:p>
          <w:p w14:paraId="3E796DE7" w14:textId="77777777" w:rsidR="00B87790" w:rsidRDefault="00000000">
            <w:pPr>
              <w:spacing w:after="0"/>
            </w:pPr>
            <w:r>
              <w:rPr>
                <w:rFonts w:ascii="Consolas" w:hAnsi="Consolas"/>
                <w:color w:val="222222"/>
                <w:sz w:val="17"/>
              </w:rPr>
              <w:t>.category {</w:t>
            </w:r>
          </w:p>
          <w:p w14:paraId="537A1EFE" w14:textId="77777777" w:rsidR="00B87790" w:rsidRDefault="00000000">
            <w:pPr>
              <w:spacing w:after="0"/>
            </w:pPr>
            <w:r>
              <w:rPr>
                <w:rFonts w:ascii="Consolas" w:hAnsi="Consolas"/>
                <w:color w:val="222222"/>
                <w:sz w:val="17"/>
              </w:rPr>
              <w:t xml:space="preserve">    color: #49336f;</w:t>
            </w:r>
          </w:p>
          <w:p w14:paraId="0F03DB94" w14:textId="77777777" w:rsidR="00B87790" w:rsidRDefault="00000000">
            <w:pPr>
              <w:spacing w:after="0"/>
            </w:pPr>
            <w:r>
              <w:rPr>
                <w:rFonts w:ascii="Consolas" w:hAnsi="Consolas"/>
                <w:color w:val="222222"/>
                <w:sz w:val="17"/>
              </w:rPr>
              <w:t xml:space="preserve">    font-size: 13px;</w:t>
            </w:r>
          </w:p>
          <w:p w14:paraId="220B866C" w14:textId="77777777" w:rsidR="00B87790" w:rsidRDefault="00000000">
            <w:pPr>
              <w:spacing w:after="0"/>
            </w:pPr>
            <w:r>
              <w:rPr>
                <w:rFonts w:ascii="Consolas" w:hAnsi="Consolas"/>
                <w:color w:val="222222"/>
                <w:sz w:val="17"/>
              </w:rPr>
              <w:t xml:space="preserve">    font-weight: bold;</w:t>
            </w:r>
          </w:p>
          <w:p w14:paraId="2F30A5EB" w14:textId="77777777" w:rsidR="00B87790" w:rsidRDefault="00000000">
            <w:pPr>
              <w:spacing w:after="0"/>
            </w:pPr>
            <w:r>
              <w:rPr>
                <w:rFonts w:ascii="Consolas" w:hAnsi="Consolas"/>
                <w:color w:val="222222"/>
                <w:sz w:val="17"/>
              </w:rPr>
              <w:t xml:space="preserve">    text-transform: uppercase;</w:t>
            </w:r>
          </w:p>
          <w:p w14:paraId="7859E330" w14:textId="77777777" w:rsidR="00B87790" w:rsidRDefault="00000000">
            <w:pPr>
              <w:spacing w:after="0"/>
            </w:pPr>
            <w:r>
              <w:rPr>
                <w:rFonts w:ascii="Consolas" w:hAnsi="Consolas"/>
                <w:color w:val="222222"/>
                <w:sz w:val="17"/>
              </w:rPr>
              <w:t>}</w:t>
            </w:r>
          </w:p>
          <w:p w14:paraId="2B6D98D5" w14:textId="77777777" w:rsidR="00B87790" w:rsidRDefault="00B87790">
            <w:pPr>
              <w:spacing w:after="0"/>
            </w:pPr>
          </w:p>
          <w:p w14:paraId="268CE88A" w14:textId="77777777" w:rsidR="00B87790" w:rsidRDefault="00000000">
            <w:pPr>
              <w:spacing w:after="0"/>
            </w:pPr>
            <w:r>
              <w:rPr>
                <w:rFonts w:ascii="Consolas" w:hAnsi="Consolas"/>
                <w:color w:val="222222"/>
                <w:sz w:val="17"/>
              </w:rPr>
              <w:t>.filter-buttons {</w:t>
            </w:r>
          </w:p>
          <w:p w14:paraId="06C1C2B7" w14:textId="77777777" w:rsidR="00B87790" w:rsidRDefault="00000000">
            <w:pPr>
              <w:spacing w:after="0"/>
            </w:pPr>
            <w:r>
              <w:rPr>
                <w:rFonts w:ascii="Consolas" w:hAnsi="Consolas"/>
                <w:color w:val="222222"/>
                <w:sz w:val="17"/>
              </w:rPr>
              <w:t xml:space="preserve">    display: flex;</w:t>
            </w:r>
          </w:p>
          <w:p w14:paraId="52578C05" w14:textId="77777777" w:rsidR="00B87790" w:rsidRDefault="00000000">
            <w:pPr>
              <w:spacing w:after="0"/>
            </w:pPr>
            <w:r>
              <w:rPr>
                <w:rFonts w:ascii="Consolas" w:hAnsi="Consolas"/>
                <w:color w:val="222222"/>
                <w:sz w:val="17"/>
              </w:rPr>
              <w:t xml:space="preserve">    flex-wrap: wrap;</w:t>
            </w:r>
          </w:p>
          <w:p w14:paraId="03A375BC" w14:textId="77777777" w:rsidR="00B87790" w:rsidRDefault="00000000">
            <w:pPr>
              <w:spacing w:after="0"/>
            </w:pPr>
            <w:r>
              <w:rPr>
                <w:rFonts w:ascii="Consolas" w:hAnsi="Consolas"/>
                <w:color w:val="222222"/>
                <w:sz w:val="17"/>
              </w:rPr>
              <w:t xml:space="preserve">    gap: 8px;</w:t>
            </w:r>
          </w:p>
          <w:p w14:paraId="30E85F93" w14:textId="77777777" w:rsidR="00B87790" w:rsidRDefault="00000000">
            <w:pPr>
              <w:spacing w:after="0"/>
            </w:pPr>
            <w:r>
              <w:rPr>
                <w:rFonts w:ascii="Consolas" w:hAnsi="Consolas"/>
                <w:color w:val="222222"/>
                <w:sz w:val="17"/>
              </w:rPr>
              <w:t xml:space="preserve">    margin: 15px 0;</w:t>
            </w:r>
          </w:p>
          <w:p w14:paraId="5DA75FAB" w14:textId="77777777" w:rsidR="00B87790" w:rsidRDefault="00000000">
            <w:pPr>
              <w:spacing w:after="0"/>
            </w:pPr>
            <w:r>
              <w:rPr>
                <w:rFonts w:ascii="Consolas" w:hAnsi="Consolas"/>
                <w:color w:val="222222"/>
                <w:sz w:val="17"/>
              </w:rPr>
              <w:t>}</w:t>
            </w:r>
          </w:p>
          <w:p w14:paraId="790E1815" w14:textId="77777777" w:rsidR="00B87790" w:rsidRDefault="00B87790">
            <w:pPr>
              <w:spacing w:after="0"/>
            </w:pPr>
          </w:p>
          <w:p w14:paraId="2CBECC39" w14:textId="77777777" w:rsidR="00B87790" w:rsidRDefault="00000000">
            <w:pPr>
              <w:spacing w:after="0"/>
            </w:pPr>
            <w:r>
              <w:rPr>
                <w:rFonts w:ascii="Consolas" w:hAnsi="Consolas"/>
                <w:color w:val="222222"/>
                <w:sz w:val="17"/>
              </w:rPr>
              <w:t>.filter-button {</w:t>
            </w:r>
          </w:p>
          <w:p w14:paraId="2EAD8472" w14:textId="77777777" w:rsidR="00B87790" w:rsidRDefault="00000000">
            <w:pPr>
              <w:spacing w:after="0"/>
            </w:pPr>
            <w:r>
              <w:rPr>
                <w:rFonts w:ascii="Consolas" w:hAnsi="Consolas"/>
                <w:color w:val="222222"/>
                <w:sz w:val="17"/>
              </w:rPr>
              <w:t xml:space="preserve">    display: inline-block;</w:t>
            </w:r>
          </w:p>
          <w:p w14:paraId="51BEC5CE" w14:textId="77777777" w:rsidR="00B87790" w:rsidRDefault="00000000">
            <w:pPr>
              <w:spacing w:after="0"/>
            </w:pPr>
            <w:r>
              <w:rPr>
                <w:rFonts w:ascii="Consolas" w:hAnsi="Consolas"/>
                <w:color w:val="222222"/>
                <w:sz w:val="17"/>
              </w:rPr>
              <w:t xml:space="preserve">    padding: 7px 12px;</w:t>
            </w:r>
          </w:p>
          <w:p w14:paraId="1EB7591D" w14:textId="77777777" w:rsidR="00B87790" w:rsidRDefault="00000000">
            <w:pPr>
              <w:spacing w:after="0"/>
            </w:pPr>
            <w:r>
              <w:rPr>
                <w:rFonts w:ascii="Consolas" w:hAnsi="Consolas"/>
                <w:color w:val="222222"/>
                <w:sz w:val="17"/>
              </w:rPr>
              <w:t xml:space="preserve">    border: 1px solid #49336f;</w:t>
            </w:r>
          </w:p>
          <w:p w14:paraId="7AE268E0" w14:textId="77777777" w:rsidR="00B87790" w:rsidRDefault="00000000">
            <w:pPr>
              <w:spacing w:after="0"/>
            </w:pPr>
            <w:r>
              <w:rPr>
                <w:rFonts w:ascii="Consolas" w:hAnsi="Consolas"/>
                <w:color w:val="222222"/>
                <w:sz w:val="17"/>
              </w:rPr>
              <w:t xml:space="preserve">    color: #49336f;</w:t>
            </w:r>
          </w:p>
          <w:p w14:paraId="5ADE542E" w14:textId="77777777" w:rsidR="00B87790" w:rsidRDefault="00000000">
            <w:pPr>
              <w:spacing w:after="0"/>
            </w:pPr>
            <w:r>
              <w:rPr>
                <w:rFonts w:ascii="Consolas" w:hAnsi="Consolas"/>
                <w:color w:val="222222"/>
                <w:sz w:val="17"/>
              </w:rPr>
              <w:t xml:space="preserve">    background-color: white;</w:t>
            </w:r>
          </w:p>
          <w:p w14:paraId="1E505DD4" w14:textId="77777777" w:rsidR="00B87790" w:rsidRDefault="00000000">
            <w:pPr>
              <w:spacing w:after="0"/>
            </w:pPr>
            <w:r>
              <w:rPr>
                <w:rFonts w:ascii="Consolas" w:hAnsi="Consolas"/>
                <w:color w:val="222222"/>
                <w:sz w:val="17"/>
              </w:rPr>
              <w:t xml:space="preserve">    text-decoration: none;</w:t>
            </w:r>
          </w:p>
          <w:p w14:paraId="0C2C3DD3" w14:textId="77777777" w:rsidR="00B87790" w:rsidRDefault="00000000">
            <w:pPr>
              <w:spacing w:after="0"/>
            </w:pPr>
            <w:r>
              <w:rPr>
                <w:rFonts w:ascii="Consolas" w:hAnsi="Consolas"/>
                <w:color w:val="222222"/>
                <w:sz w:val="17"/>
              </w:rPr>
              <w:t>}</w:t>
            </w:r>
          </w:p>
          <w:p w14:paraId="184C76C9" w14:textId="77777777" w:rsidR="00B87790" w:rsidRDefault="00B87790">
            <w:pPr>
              <w:spacing w:after="0"/>
            </w:pPr>
          </w:p>
          <w:p w14:paraId="4875BA29" w14:textId="77777777" w:rsidR="00B87790" w:rsidRDefault="00000000">
            <w:pPr>
              <w:spacing w:after="0"/>
            </w:pPr>
            <w:r>
              <w:rPr>
                <w:rFonts w:ascii="Consolas" w:hAnsi="Consolas"/>
                <w:color w:val="222222"/>
                <w:sz w:val="17"/>
              </w:rPr>
              <w:t>.info-box,</w:t>
            </w:r>
          </w:p>
          <w:p w14:paraId="67739920" w14:textId="77777777" w:rsidR="00B87790" w:rsidRDefault="00000000">
            <w:pPr>
              <w:spacing w:after="0"/>
            </w:pPr>
            <w:r>
              <w:rPr>
                <w:rFonts w:ascii="Consolas" w:hAnsi="Consolas"/>
                <w:color w:val="222222"/>
                <w:sz w:val="17"/>
              </w:rPr>
              <w:t>.registration {</w:t>
            </w:r>
          </w:p>
          <w:p w14:paraId="58C63F7C" w14:textId="77777777" w:rsidR="00B87790" w:rsidRDefault="00000000">
            <w:pPr>
              <w:spacing w:after="0"/>
            </w:pPr>
            <w:r>
              <w:rPr>
                <w:rFonts w:ascii="Consolas" w:hAnsi="Consolas"/>
                <w:color w:val="222222"/>
                <w:sz w:val="17"/>
              </w:rPr>
              <w:t xml:space="preserve">    padding: 20px;</w:t>
            </w:r>
          </w:p>
          <w:p w14:paraId="487E503D" w14:textId="77777777" w:rsidR="00B87790" w:rsidRDefault="00000000">
            <w:pPr>
              <w:spacing w:after="0"/>
            </w:pPr>
            <w:r>
              <w:rPr>
                <w:rFonts w:ascii="Consolas" w:hAnsi="Consolas"/>
                <w:color w:val="222222"/>
                <w:sz w:val="17"/>
              </w:rPr>
              <w:t xml:space="preserve">    border: 1px solid #ccc;</w:t>
            </w:r>
          </w:p>
          <w:p w14:paraId="30D905FC" w14:textId="77777777" w:rsidR="00B87790" w:rsidRDefault="00000000">
            <w:pPr>
              <w:spacing w:after="0"/>
            </w:pPr>
            <w:r>
              <w:rPr>
                <w:rFonts w:ascii="Consolas" w:hAnsi="Consolas"/>
                <w:color w:val="222222"/>
                <w:sz w:val="17"/>
              </w:rPr>
              <w:t xml:space="preserve">    background-color: white;</w:t>
            </w:r>
          </w:p>
          <w:p w14:paraId="10C75583" w14:textId="77777777" w:rsidR="00B87790" w:rsidRDefault="00000000">
            <w:pPr>
              <w:spacing w:after="0"/>
            </w:pPr>
            <w:r>
              <w:rPr>
                <w:rFonts w:ascii="Consolas" w:hAnsi="Consolas"/>
                <w:color w:val="222222"/>
                <w:sz w:val="17"/>
              </w:rPr>
              <w:t>}</w:t>
            </w:r>
          </w:p>
          <w:p w14:paraId="4A284893" w14:textId="77777777" w:rsidR="00B87790" w:rsidRDefault="00B87790">
            <w:pPr>
              <w:spacing w:after="0"/>
            </w:pPr>
          </w:p>
          <w:p w14:paraId="0674FBE8" w14:textId="77777777" w:rsidR="00B87790" w:rsidRDefault="00000000">
            <w:pPr>
              <w:spacing w:after="0"/>
            </w:pPr>
            <w:r>
              <w:rPr>
                <w:rFonts w:ascii="Consolas" w:hAnsi="Consolas"/>
                <w:color w:val="222222"/>
                <w:sz w:val="17"/>
              </w:rPr>
              <w:t>.person-card {</w:t>
            </w:r>
          </w:p>
          <w:p w14:paraId="50F0B837" w14:textId="77777777" w:rsidR="00B87790" w:rsidRDefault="00000000">
            <w:pPr>
              <w:spacing w:after="0"/>
            </w:pPr>
            <w:r>
              <w:rPr>
                <w:rFonts w:ascii="Consolas" w:hAnsi="Consolas"/>
                <w:color w:val="222222"/>
                <w:sz w:val="17"/>
              </w:rPr>
              <w:t xml:space="preserve">    padding: 15px;</w:t>
            </w:r>
          </w:p>
          <w:p w14:paraId="3DD7F404" w14:textId="77777777" w:rsidR="00B87790" w:rsidRDefault="00000000">
            <w:pPr>
              <w:spacing w:after="0"/>
            </w:pPr>
            <w:r>
              <w:rPr>
                <w:rFonts w:ascii="Consolas" w:hAnsi="Consolas"/>
                <w:color w:val="222222"/>
                <w:sz w:val="17"/>
              </w:rPr>
              <w:t>}</w:t>
            </w:r>
          </w:p>
          <w:p w14:paraId="20B915B9" w14:textId="77777777" w:rsidR="00B87790" w:rsidRDefault="00B87790">
            <w:pPr>
              <w:spacing w:after="0"/>
            </w:pPr>
          </w:p>
          <w:p w14:paraId="77830CA1" w14:textId="77777777" w:rsidR="00B87790" w:rsidRDefault="00000000">
            <w:pPr>
              <w:spacing w:after="0"/>
            </w:pPr>
            <w:r>
              <w:rPr>
                <w:rFonts w:ascii="Consolas" w:hAnsi="Consolas"/>
                <w:color w:val="222222"/>
                <w:sz w:val="17"/>
              </w:rPr>
              <w:t>.person-icon {</w:t>
            </w:r>
          </w:p>
          <w:p w14:paraId="7988860E" w14:textId="77777777" w:rsidR="00B87790" w:rsidRDefault="00000000">
            <w:pPr>
              <w:spacing w:after="0"/>
            </w:pPr>
            <w:r>
              <w:rPr>
                <w:rFonts w:ascii="Consolas" w:hAnsi="Consolas"/>
                <w:color w:val="222222"/>
                <w:sz w:val="17"/>
              </w:rPr>
              <w:t xml:space="preserve">    font-size: 32px;</w:t>
            </w:r>
          </w:p>
          <w:p w14:paraId="058BB3D0" w14:textId="77777777" w:rsidR="00B87790" w:rsidRDefault="00000000">
            <w:pPr>
              <w:spacing w:after="0"/>
            </w:pPr>
            <w:r>
              <w:rPr>
                <w:rFonts w:ascii="Consolas" w:hAnsi="Consolas"/>
                <w:color w:val="222222"/>
                <w:sz w:val="17"/>
              </w:rPr>
              <w:t>}</w:t>
            </w:r>
          </w:p>
          <w:p w14:paraId="5B7DD541" w14:textId="77777777" w:rsidR="00B87790" w:rsidRDefault="00B87790">
            <w:pPr>
              <w:spacing w:after="0"/>
            </w:pPr>
          </w:p>
          <w:p w14:paraId="056AFC47" w14:textId="77777777" w:rsidR="00B87790" w:rsidRDefault="00000000">
            <w:pPr>
              <w:spacing w:after="0"/>
            </w:pPr>
            <w:r>
              <w:rPr>
                <w:rFonts w:ascii="Consolas" w:hAnsi="Consolas"/>
                <w:color w:val="222222"/>
                <w:sz w:val="17"/>
              </w:rPr>
              <w:t>.person-card h3 {</w:t>
            </w:r>
          </w:p>
          <w:p w14:paraId="745CE537" w14:textId="77777777" w:rsidR="00B87790" w:rsidRDefault="00000000">
            <w:pPr>
              <w:spacing w:after="0"/>
            </w:pPr>
            <w:r>
              <w:rPr>
                <w:rFonts w:ascii="Consolas" w:hAnsi="Consolas"/>
                <w:color w:val="222222"/>
                <w:sz w:val="17"/>
              </w:rPr>
              <w:t xml:space="preserve">    margin: 5px 0;</w:t>
            </w:r>
          </w:p>
          <w:p w14:paraId="2AD25C61" w14:textId="77777777" w:rsidR="00B87790" w:rsidRDefault="00000000">
            <w:pPr>
              <w:spacing w:after="0"/>
            </w:pPr>
            <w:r>
              <w:rPr>
                <w:rFonts w:ascii="Consolas" w:hAnsi="Consolas"/>
                <w:color w:val="222222"/>
                <w:sz w:val="17"/>
              </w:rPr>
              <w:t>}</w:t>
            </w:r>
          </w:p>
          <w:p w14:paraId="632EB034" w14:textId="77777777" w:rsidR="00B87790" w:rsidRDefault="00B87790">
            <w:pPr>
              <w:spacing w:after="0"/>
            </w:pPr>
          </w:p>
          <w:p w14:paraId="112AB939" w14:textId="77777777" w:rsidR="00B87790" w:rsidRDefault="00000000">
            <w:pPr>
              <w:spacing w:after="0"/>
            </w:pPr>
            <w:r>
              <w:rPr>
                <w:rFonts w:ascii="Consolas" w:hAnsi="Consolas"/>
                <w:color w:val="222222"/>
                <w:sz w:val="17"/>
              </w:rPr>
              <w:t>.table-wrap {</w:t>
            </w:r>
          </w:p>
          <w:p w14:paraId="2F107CA0" w14:textId="77777777" w:rsidR="00B87790" w:rsidRDefault="00000000">
            <w:pPr>
              <w:spacing w:after="0"/>
            </w:pPr>
            <w:r>
              <w:rPr>
                <w:rFonts w:ascii="Consolas" w:hAnsi="Consolas"/>
                <w:color w:val="222222"/>
                <w:sz w:val="17"/>
              </w:rPr>
              <w:t xml:space="preserve">    overflow-x: auto;</w:t>
            </w:r>
          </w:p>
          <w:p w14:paraId="2689D374" w14:textId="77777777" w:rsidR="00B87790" w:rsidRDefault="00000000">
            <w:pPr>
              <w:spacing w:after="0"/>
            </w:pPr>
            <w:r>
              <w:rPr>
                <w:rFonts w:ascii="Consolas" w:hAnsi="Consolas"/>
                <w:color w:val="222222"/>
                <w:sz w:val="17"/>
              </w:rPr>
              <w:t>}</w:t>
            </w:r>
          </w:p>
          <w:p w14:paraId="1081CE01" w14:textId="77777777" w:rsidR="00B87790" w:rsidRDefault="00B87790">
            <w:pPr>
              <w:spacing w:after="0"/>
            </w:pPr>
          </w:p>
          <w:p w14:paraId="5EC8AD11" w14:textId="77777777" w:rsidR="00B87790" w:rsidRDefault="00000000">
            <w:pPr>
              <w:spacing w:after="0"/>
            </w:pPr>
            <w:r>
              <w:rPr>
                <w:rFonts w:ascii="Consolas" w:hAnsi="Consolas"/>
                <w:color w:val="222222"/>
                <w:sz w:val="17"/>
              </w:rPr>
              <w:t>table {</w:t>
            </w:r>
          </w:p>
          <w:p w14:paraId="53A44190" w14:textId="77777777" w:rsidR="00B87790" w:rsidRDefault="00000000">
            <w:pPr>
              <w:spacing w:after="0"/>
            </w:pPr>
            <w:r>
              <w:rPr>
                <w:rFonts w:ascii="Consolas" w:hAnsi="Consolas"/>
                <w:color w:val="222222"/>
                <w:sz w:val="17"/>
              </w:rPr>
              <w:t xml:space="preserve">    width: 100%;</w:t>
            </w:r>
          </w:p>
          <w:p w14:paraId="5F7409BA" w14:textId="77777777" w:rsidR="00B87790" w:rsidRDefault="00000000">
            <w:pPr>
              <w:spacing w:after="0"/>
            </w:pPr>
            <w:r>
              <w:rPr>
                <w:rFonts w:ascii="Consolas" w:hAnsi="Consolas"/>
                <w:color w:val="222222"/>
                <w:sz w:val="17"/>
              </w:rPr>
              <w:t xml:space="preserve">    border-collapse: collapse;</w:t>
            </w:r>
          </w:p>
          <w:p w14:paraId="01A60B4D" w14:textId="77777777" w:rsidR="00B87790" w:rsidRDefault="00000000">
            <w:pPr>
              <w:spacing w:after="0"/>
            </w:pPr>
            <w:r>
              <w:rPr>
                <w:rFonts w:ascii="Consolas" w:hAnsi="Consolas"/>
                <w:color w:val="222222"/>
                <w:sz w:val="17"/>
              </w:rPr>
              <w:t xml:space="preserve">    background-color: white;</w:t>
            </w:r>
          </w:p>
          <w:p w14:paraId="5A0C3D92" w14:textId="77777777" w:rsidR="00B87790" w:rsidRDefault="00000000">
            <w:pPr>
              <w:spacing w:after="0"/>
            </w:pPr>
            <w:r>
              <w:rPr>
                <w:rFonts w:ascii="Consolas" w:hAnsi="Consolas"/>
                <w:color w:val="222222"/>
                <w:sz w:val="17"/>
              </w:rPr>
              <w:t>}</w:t>
            </w:r>
          </w:p>
          <w:p w14:paraId="22A2F783" w14:textId="77777777" w:rsidR="00B87790" w:rsidRDefault="00B87790">
            <w:pPr>
              <w:spacing w:after="0"/>
            </w:pPr>
          </w:p>
          <w:p w14:paraId="60FE29FD" w14:textId="77777777" w:rsidR="00B87790" w:rsidRDefault="00000000">
            <w:pPr>
              <w:spacing w:after="0"/>
            </w:pPr>
            <w:r>
              <w:rPr>
                <w:rFonts w:ascii="Consolas" w:hAnsi="Consolas"/>
                <w:color w:val="222222"/>
                <w:sz w:val="17"/>
              </w:rPr>
              <w:t>th,</w:t>
            </w:r>
          </w:p>
          <w:p w14:paraId="119DC11B" w14:textId="77777777" w:rsidR="00B87790" w:rsidRDefault="00000000">
            <w:pPr>
              <w:spacing w:after="0"/>
            </w:pPr>
            <w:r>
              <w:rPr>
                <w:rFonts w:ascii="Consolas" w:hAnsi="Consolas"/>
                <w:color w:val="222222"/>
                <w:sz w:val="17"/>
              </w:rPr>
              <w:t>td {</w:t>
            </w:r>
          </w:p>
          <w:p w14:paraId="6C05D563" w14:textId="77777777" w:rsidR="00B87790" w:rsidRDefault="00000000">
            <w:pPr>
              <w:spacing w:after="0"/>
            </w:pPr>
            <w:r>
              <w:rPr>
                <w:rFonts w:ascii="Consolas" w:hAnsi="Consolas"/>
                <w:color w:val="222222"/>
                <w:sz w:val="17"/>
              </w:rPr>
              <w:t xml:space="preserve">    padding: 10px;</w:t>
            </w:r>
          </w:p>
          <w:p w14:paraId="36D83A17" w14:textId="77777777" w:rsidR="00B87790" w:rsidRDefault="00000000">
            <w:pPr>
              <w:spacing w:after="0"/>
            </w:pPr>
            <w:r>
              <w:rPr>
                <w:rFonts w:ascii="Consolas" w:hAnsi="Consolas"/>
                <w:color w:val="222222"/>
                <w:sz w:val="17"/>
              </w:rPr>
              <w:t xml:space="preserve">    border: 1px solid #ccc;</w:t>
            </w:r>
          </w:p>
          <w:p w14:paraId="20395967" w14:textId="77777777" w:rsidR="00B87790" w:rsidRDefault="00000000">
            <w:pPr>
              <w:spacing w:after="0"/>
            </w:pPr>
            <w:r>
              <w:rPr>
                <w:rFonts w:ascii="Consolas" w:hAnsi="Consolas"/>
                <w:color w:val="222222"/>
                <w:sz w:val="17"/>
              </w:rPr>
              <w:t xml:space="preserve">    text-align: left;</w:t>
            </w:r>
          </w:p>
          <w:p w14:paraId="53277E1D" w14:textId="77777777" w:rsidR="00B87790" w:rsidRDefault="00000000">
            <w:pPr>
              <w:spacing w:after="0"/>
            </w:pPr>
            <w:r>
              <w:rPr>
                <w:rFonts w:ascii="Consolas" w:hAnsi="Consolas"/>
                <w:color w:val="222222"/>
                <w:sz w:val="17"/>
              </w:rPr>
              <w:t>}</w:t>
            </w:r>
          </w:p>
          <w:p w14:paraId="2D1DF321" w14:textId="77777777" w:rsidR="00B87790" w:rsidRDefault="00B87790">
            <w:pPr>
              <w:spacing w:after="0"/>
            </w:pPr>
          </w:p>
          <w:p w14:paraId="71051599" w14:textId="77777777" w:rsidR="00B87790" w:rsidRDefault="00000000">
            <w:pPr>
              <w:spacing w:after="0"/>
            </w:pPr>
            <w:r>
              <w:rPr>
                <w:rFonts w:ascii="Consolas" w:hAnsi="Consolas"/>
                <w:color w:val="222222"/>
                <w:sz w:val="17"/>
              </w:rPr>
              <w:t>form {</w:t>
            </w:r>
          </w:p>
          <w:p w14:paraId="6B1A7BE6" w14:textId="77777777" w:rsidR="00B87790" w:rsidRDefault="00000000">
            <w:pPr>
              <w:spacing w:after="0"/>
            </w:pPr>
            <w:r>
              <w:rPr>
                <w:rFonts w:ascii="Consolas" w:hAnsi="Consolas"/>
                <w:color w:val="222222"/>
                <w:sz w:val="17"/>
              </w:rPr>
              <w:t xml:space="preserve">    display: grid;</w:t>
            </w:r>
          </w:p>
          <w:p w14:paraId="7210275B" w14:textId="77777777" w:rsidR="00B87790" w:rsidRDefault="00000000">
            <w:pPr>
              <w:spacing w:after="0"/>
            </w:pPr>
            <w:r>
              <w:rPr>
                <w:rFonts w:ascii="Consolas" w:hAnsi="Consolas"/>
                <w:color w:val="222222"/>
                <w:sz w:val="17"/>
              </w:rPr>
              <w:t xml:space="preserve">    grid-template-columns: 1fr 1fr;</w:t>
            </w:r>
          </w:p>
          <w:p w14:paraId="70C2B130" w14:textId="77777777" w:rsidR="00B87790" w:rsidRDefault="00000000">
            <w:pPr>
              <w:spacing w:after="0"/>
            </w:pPr>
            <w:r>
              <w:rPr>
                <w:rFonts w:ascii="Consolas" w:hAnsi="Consolas"/>
                <w:color w:val="222222"/>
                <w:sz w:val="17"/>
              </w:rPr>
              <w:t xml:space="preserve">    gap: 15px;</w:t>
            </w:r>
          </w:p>
          <w:p w14:paraId="78146443" w14:textId="77777777" w:rsidR="00B87790" w:rsidRDefault="00000000">
            <w:pPr>
              <w:spacing w:after="0"/>
            </w:pPr>
            <w:r>
              <w:rPr>
                <w:rFonts w:ascii="Consolas" w:hAnsi="Consolas"/>
                <w:color w:val="222222"/>
                <w:sz w:val="17"/>
              </w:rPr>
              <w:t>}</w:t>
            </w:r>
          </w:p>
          <w:p w14:paraId="415758D9" w14:textId="77777777" w:rsidR="00B87790" w:rsidRDefault="00B87790">
            <w:pPr>
              <w:spacing w:after="0"/>
            </w:pPr>
          </w:p>
          <w:p w14:paraId="4EF85612" w14:textId="77777777" w:rsidR="00B87790" w:rsidRDefault="00000000">
            <w:pPr>
              <w:spacing w:after="0"/>
            </w:pPr>
            <w:r>
              <w:rPr>
                <w:rFonts w:ascii="Consolas" w:hAnsi="Consolas"/>
                <w:color w:val="222222"/>
                <w:sz w:val="17"/>
              </w:rPr>
              <w:t>label {</w:t>
            </w:r>
          </w:p>
          <w:p w14:paraId="280AD731" w14:textId="77777777" w:rsidR="00B87790" w:rsidRDefault="00000000">
            <w:pPr>
              <w:spacing w:after="0"/>
            </w:pPr>
            <w:r>
              <w:rPr>
                <w:rFonts w:ascii="Consolas" w:hAnsi="Consolas"/>
                <w:color w:val="222222"/>
                <w:sz w:val="17"/>
              </w:rPr>
              <w:t xml:space="preserve">    display: block;</w:t>
            </w:r>
          </w:p>
          <w:p w14:paraId="42EE46CC" w14:textId="77777777" w:rsidR="00B87790" w:rsidRDefault="00000000">
            <w:pPr>
              <w:spacing w:after="0"/>
            </w:pPr>
            <w:r>
              <w:rPr>
                <w:rFonts w:ascii="Consolas" w:hAnsi="Consolas"/>
                <w:color w:val="222222"/>
                <w:sz w:val="17"/>
              </w:rPr>
              <w:t xml:space="preserve">    margin-bottom: 5px;</w:t>
            </w:r>
          </w:p>
          <w:p w14:paraId="4A1ECB56" w14:textId="77777777" w:rsidR="00B87790" w:rsidRDefault="00000000">
            <w:pPr>
              <w:spacing w:after="0"/>
            </w:pPr>
            <w:r>
              <w:rPr>
                <w:rFonts w:ascii="Consolas" w:hAnsi="Consolas"/>
                <w:color w:val="222222"/>
                <w:sz w:val="17"/>
              </w:rPr>
              <w:t xml:space="preserve">    font-weight: bold;</w:t>
            </w:r>
          </w:p>
          <w:p w14:paraId="1A6B8A2C" w14:textId="77777777" w:rsidR="00B87790" w:rsidRDefault="00000000">
            <w:pPr>
              <w:spacing w:after="0"/>
            </w:pPr>
            <w:r>
              <w:rPr>
                <w:rFonts w:ascii="Consolas" w:hAnsi="Consolas"/>
                <w:color w:val="222222"/>
                <w:sz w:val="17"/>
              </w:rPr>
              <w:t>}</w:t>
            </w:r>
          </w:p>
          <w:p w14:paraId="2AA06AFD" w14:textId="77777777" w:rsidR="00B87790" w:rsidRDefault="00B87790">
            <w:pPr>
              <w:spacing w:after="0"/>
            </w:pPr>
          </w:p>
          <w:p w14:paraId="67353DCE" w14:textId="77777777" w:rsidR="00B87790" w:rsidRDefault="00000000">
            <w:pPr>
              <w:spacing w:after="0"/>
            </w:pPr>
            <w:r>
              <w:rPr>
                <w:rFonts w:ascii="Consolas" w:hAnsi="Consolas"/>
                <w:color w:val="222222"/>
                <w:sz w:val="17"/>
              </w:rPr>
              <w:t>input,</w:t>
            </w:r>
          </w:p>
          <w:p w14:paraId="0090F622" w14:textId="77777777" w:rsidR="00B87790" w:rsidRDefault="00000000">
            <w:pPr>
              <w:spacing w:after="0"/>
            </w:pPr>
            <w:r>
              <w:rPr>
                <w:rFonts w:ascii="Consolas" w:hAnsi="Consolas"/>
                <w:color w:val="222222"/>
                <w:sz w:val="17"/>
              </w:rPr>
              <w:t>select {</w:t>
            </w:r>
          </w:p>
          <w:p w14:paraId="543F3836" w14:textId="77777777" w:rsidR="00B87790" w:rsidRDefault="00000000">
            <w:pPr>
              <w:spacing w:after="0"/>
            </w:pPr>
            <w:r>
              <w:rPr>
                <w:rFonts w:ascii="Consolas" w:hAnsi="Consolas"/>
                <w:color w:val="222222"/>
                <w:sz w:val="17"/>
              </w:rPr>
              <w:t xml:space="preserve">    width: 100%;</w:t>
            </w:r>
          </w:p>
          <w:p w14:paraId="185C62DC" w14:textId="77777777" w:rsidR="00B87790" w:rsidRDefault="00000000">
            <w:pPr>
              <w:spacing w:after="0"/>
            </w:pPr>
            <w:r>
              <w:rPr>
                <w:rFonts w:ascii="Consolas" w:hAnsi="Consolas"/>
                <w:color w:val="222222"/>
                <w:sz w:val="17"/>
              </w:rPr>
              <w:t xml:space="preserve">    padding: 9px;</w:t>
            </w:r>
          </w:p>
          <w:p w14:paraId="2B495ECD" w14:textId="77777777" w:rsidR="00B87790" w:rsidRDefault="00000000">
            <w:pPr>
              <w:spacing w:after="0"/>
            </w:pPr>
            <w:r>
              <w:rPr>
                <w:rFonts w:ascii="Consolas" w:hAnsi="Consolas"/>
                <w:color w:val="222222"/>
                <w:sz w:val="17"/>
              </w:rPr>
              <w:t xml:space="preserve">    border: 1px solid #999;</w:t>
            </w:r>
          </w:p>
          <w:p w14:paraId="38C69FE3" w14:textId="77777777" w:rsidR="00B87790" w:rsidRDefault="00000000">
            <w:pPr>
              <w:spacing w:after="0"/>
            </w:pPr>
            <w:r>
              <w:rPr>
                <w:rFonts w:ascii="Consolas" w:hAnsi="Consolas"/>
                <w:color w:val="222222"/>
                <w:sz w:val="17"/>
              </w:rPr>
              <w:t xml:space="preserve">    background-color: white;</w:t>
            </w:r>
          </w:p>
          <w:p w14:paraId="36F090E5" w14:textId="77777777" w:rsidR="00B87790" w:rsidRDefault="00000000">
            <w:pPr>
              <w:spacing w:after="0"/>
            </w:pPr>
            <w:r>
              <w:rPr>
                <w:rFonts w:ascii="Consolas" w:hAnsi="Consolas"/>
                <w:color w:val="222222"/>
                <w:sz w:val="17"/>
              </w:rPr>
              <w:t xml:space="preserve">    font: inherit;</w:t>
            </w:r>
          </w:p>
          <w:p w14:paraId="45F37B55" w14:textId="77777777" w:rsidR="00B87790" w:rsidRDefault="00000000">
            <w:pPr>
              <w:spacing w:after="0"/>
            </w:pPr>
            <w:r>
              <w:rPr>
                <w:rFonts w:ascii="Consolas" w:hAnsi="Consolas"/>
                <w:color w:val="222222"/>
                <w:sz w:val="17"/>
              </w:rPr>
              <w:t>}</w:t>
            </w:r>
          </w:p>
          <w:p w14:paraId="28CF3310" w14:textId="77777777" w:rsidR="00B87790" w:rsidRDefault="00B87790">
            <w:pPr>
              <w:spacing w:after="0"/>
            </w:pPr>
          </w:p>
          <w:p w14:paraId="2FE6B5B8" w14:textId="77777777" w:rsidR="00B87790" w:rsidRDefault="00000000">
            <w:pPr>
              <w:spacing w:after="0"/>
            </w:pPr>
            <w:r>
              <w:rPr>
                <w:rFonts w:ascii="Consolas" w:hAnsi="Consolas"/>
                <w:color w:val="222222"/>
                <w:sz w:val="17"/>
              </w:rPr>
              <w:t>.form-wide {</w:t>
            </w:r>
          </w:p>
          <w:p w14:paraId="40D62391" w14:textId="77777777" w:rsidR="00B87790" w:rsidRDefault="00000000">
            <w:pPr>
              <w:spacing w:after="0"/>
            </w:pPr>
            <w:r>
              <w:rPr>
                <w:rFonts w:ascii="Consolas" w:hAnsi="Consolas"/>
                <w:color w:val="222222"/>
                <w:sz w:val="17"/>
              </w:rPr>
              <w:t xml:space="preserve">    grid-column: 1 / -1;</w:t>
            </w:r>
          </w:p>
          <w:p w14:paraId="721F55B4" w14:textId="77777777" w:rsidR="00B87790" w:rsidRDefault="00000000">
            <w:pPr>
              <w:spacing w:after="0"/>
            </w:pPr>
            <w:r>
              <w:rPr>
                <w:rFonts w:ascii="Consolas" w:hAnsi="Consolas"/>
                <w:color w:val="222222"/>
                <w:sz w:val="17"/>
              </w:rPr>
              <w:t>}</w:t>
            </w:r>
          </w:p>
          <w:p w14:paraId="3727C70A" w14:textId="77777777" w:rsidR="00B87790" w:rsidRDefault="00B87790">
            <w:pPr>
              <w:spacing w:after="0"/>
            </w:pPr>
          </w:p>
          <w:p w14:paraId="0C0B8CCC" w14:textId="77777777" w:rsidR="00B87790" w:rsidRDefault="00000000">
            <w:pPr>
              <w:spacing w:after="0"/>
            </w:pPr>
            <w:r>
              <w:rPr>
                <w:rFonts w:ascii="Consolas" w:hAnsi="Consolas"/>
                <w:color w:val="222222"/>
                <w:sz w:val="17"/>
              </w:rPr>
              <w:t>footer {</w:t>
            </w:r>
          </w:p>
          <w:p w14:paraId="3225307F" w14:textId="77777777" w:rsidR="00B87790" w:rsidRDefault="00000000">
            <w:pPr>
              <w:spacing w:after="0"/>
            </w:pPr>
            <w:r>
              <w:rPr>
                <w:rFonts w:ascii="Consolas" w:hAnsi="Consolas"/>
                <w:color w:val="222222"/>
                <w:sz w:val="17"/>
              </w:rPr>
              <w:t xml:space="preserve">    padding: 15px;</w:t>
            </w:r>
          </w:p>
          <w:p w14:paraId="57C24F6D" w14:textId="77777777" w:rsidR="00B87790" w:rsidRDefault="00000000">
            <w:pPr>
              <w:spacing w:after="0"/>
            </w:pPr>
            <w:r>
              <w:rPr>
                <w:rFonts w:ascii="Consolas" w:hAnsi="Consolas"/>
                <w:color w:val="222222"/>
                <w:sz w:val="17"/>
              </w:rPr>
              <w:t xml:space="preserve">    color: white;</w:t>
            </w:r>
          </w:p>
          <w:p w14:paraId="546DF9E3" w14:textId="77777777" w:rsidR="00B87790" w:rsidRDefault="00000000">
            <w:pPr>
              <w:spacing w:after="0"/>
            </w:pPr>
            <w:r>
              <w:rPr>
                <w:rFonts w:ascii="Consolas" w:hAnsi="Consolas"/>
                <w:color w:val="222222"/>
                <w:sz w:val="17"/>
              </w:rPr>
              <w:t xml:space="preserve">    background-color: #49336f;</w:t>
            </w:r>
          </w:p>
          <w:p w14:paraId="1A186BE2" w14:textId="77777777" w:rsidR="00B87790" w:rsidRDefault="00000000">
            <w:pPr>
              <w:spacing w:after="0"/>
            </w:pPr>
            <w:r>
              <w:rPr>
                <w:rFonts w:ascii="Consolas" w:hAnsi="Consolas"/>
                <w:color w:val="222222"/>
                <w:sz w:val="17"/>
              </w:rPr>
              <w:t xml:space="preserve">    text-align: center;</w:t>
            </w:r>
          </w:p>
          <w:p w14:paraId="35EF7E97" w14:textId="77777777" w:rsidR="00B87790" w:rsidRDefault="00000000">
            <w:pPr>
              <w:spacing w:after="0"/>
            </w:pPr>
            <w:r>
              <w:rPr>
                <w:rFonts w:ascii="Consolas" w:hAnsi="Consolas"/>
                <w:color w:val="222222"/>
                <w:sz w:val="17"/>
              </w:rPr>
              <w:t>}</w:t>
            </w:r>
          </w:p>
          <w:p w14:paraId="3FD83741" w14:textId="77777777" w:rsidR="00B87790" w:rsidRDefault="00B87790">
            <w:pPr>
              <w:spacing w:after="0"/>
            </w:pPr>
          </w:p>
          <w:p w14:paraId="64CC8EA1" w14:textId="77777777" w:rsidR="00B87790" w:rsidRDefault="00000000">
            <w:pPr>
              <w:spacing w:after="0"/>
            </w:pPr>
            <w:r>
              <w:rPr>
                <w:rFonts w:ascii="Consolas" w:hAnsi="Consolas"/>
                <w:color w:val="222222"/>
                <w:sz w:val="17"/>
              </w:rPr>
              <w:t>footer p {</w:t>
            </w:r>
          </w:p>
          <w:p w14:paraId="1688A469" w14:textId="77777777" w:rsidR="00B87790" w:rsidRDefault="00000000">
            <w:pPr>
              <w:spacing w:after="0"/>
            </w:pPr>
            <w:r>
              <w:rPr>
                <w:rFonts w:ascii="Consolas" w:hAnsi="Consolas"/>
                <w:color w:val="222222"/>
                <w:sz w:val="17"/>
              </w:rPr>
              <w:t xml:space="preserve">    margin: 4px;</w:t>
            </w:r>
          </w:p>
          <w:p w14:paraId="13181588" w14:textId="77777777" w:rsidR="00B87790" w:rsidRDefault="00000000">
            <w:pPr>
              <w:spacing w:after="0"/>
            </w:pPr>
            <w:r>
              <w:rPr>
                <w:rFonts w:ascii="Consolas" w:hAnsi="Consolas"/>
                <w:color w:val="222222"/>
                <w:sz w:val="17"/>
              </w:rPr>
              <w:t>}</w:t>
            </w:r>
          </w:p>
          <w:p w14:paraId="1DFEBD87" w14:textId="77777777" w:rsidR="00B87790" w:rsidRDefault="00B87790">
            <w:pPr>
              <w:spacing w:after="0"/>
            </w:pPr>
          </w:p>
          <w:p w14:paraId="50B9A395" w14:textId="77777777" w:rsidR="00B87790" w:rsidRDefault="00000000">
            <w:pPr>
              <w:spacing w:after="0"/>
            </w:pPr>
            <w:r>
              <w:rPr>
                <w:rFonts w:ascii="Consolas" w:hAnsi="Consolas"/>
                <w:color w:val="222222"/>
                <w:sz w:val="17"/>
              </w:rPr>
              <w:t>@media (max-width: 700px) {</w:t>
            </w:r>
          </w:p>
          <w:p w14:paraId="7CC5662A" w14:textId="77777777" w:rsidR="00B87790" w:rsidRDefault="00000000">
            <w:pPr>
              <w:spacing w:after="0"/>
            </w:pPr>
            <w:r>
              <w:rPr>
                <w:rFonts w:ascii="Consolas" w:hAnsi="Consolas"/>
                <w:color w:val="222222"/>
                <w:sz w:val="17"/>
              </w:rPr>
              <w:t xml:space="preserve">    .card-grid,</w:t>
            </w:r>
          </w:p>
          <w:p w14:paraId="3BED4DB2" w14:textId="77777777" w:rsidR="00B87790" w:rsidRDefault="00000000">
            <w:pPr>
              <w:spacing w:after="0"/>
            </w:pPr>
            <w:r>
              <w:rPr>
                <w:rFonts w:ascii="Consolas" w:hAnsi="Consolas"/>
                <w:color w:val="222222"/>
                <w:sz w:val="17"/>
              </w:rPr>
              <w:t xml:space="preserve">    .two-columns {</w:t>
            </w:r>
          </w:p>
          <w:p w14:paraId="19CA89FF" w14:textId="77777777" w:rsidR="00B87790" w:rsidRDefault="00000000">
            <w:pPr>
              <w:spacing w:after="0"/>
            </w:pPr>
            <w:r>
              <w:rPr>
                <w:rFonts w:ascii="Consolas" w:hAnsi="Consolas"/>
                <w:color w:val="222222"/>
                <w:sz w:val="17"/>
              </w:rPr>
              <w:t xml:space="preserve">        grid-template-columns: repeat(2, 1fr);</w:t>
            </w:r>
          </w:p>
          <w:p w14:paraId="0A1CB76F" w14:textId="77777777" w:rsidR="00B87790" w:rsidRDefault="00000000">
            <w:pPr>
              <w:spacing w:after="0"/>
            </w:pPr>
            <w:r>
              <w:rPr>
                <w:rFonts w:ascii="Consolas" w:hAnsi="Consolas"/>
                <w:color w:val="222222"/>
                <w:sz w:val="17"/>
              </w:rPr>
              <w:t xml:space="preserve">    }</w:t>
            </w:r>
          </w:p>
          <w:p w14:paraId="0AB5CEDB" w14:textId="77777777" w:rsidR="00B87790" w:rsidRDefault="00000000">
            <w:pPr>
              <w:spacing w:after="0"/>
            </w:pPr>
            <w:r>
              <w:rPr>
                <w:rFonts w:ascii="Consolas" w:hAnsi="Consolas"/>
                <w:color w:val="222222"/>
                <w:sz w:val="17"/>
              </w:rPr>
              <w:t>}</w:t>
            </w:r>
          </w:p>
          <w:p w14:paraId="7BCD5D81" w14:textId="77777777" w:rsidR="00B87790" w:rsidRDefault="00B87790">
            <w:pPr>
              <w:spacing w:after="0"/>
            </w:pPr>
          </w:p>
          <w:p w14:paraId="108915AD" w14:textId="77777777" w:rsidR="00B87790" w:rsidRDefault="00000000">
            <w:pPr>
              <w:spacing w:after="0"/>
            </w:pPr>
            <w:r>
              <w:rPr>
                <w:rFonts w:ascii="Consolas" w:hAnsi="Consolas"/>
                <w:color w:val="222222"/>
                <w:sz w:val="17"/>
              </w:rPr>
              <w:t>@media (max-width: 500px) {</w:t>
            </w:r>
          </w:p>
          <w:p w14:paraId="76115267" w14:textId="77777777" w:rsidR="00B87790" w:rsidRDefault="00000000">
            <w:pPr>
              <w:spacing w:after="0"/>
            </w:pPr>
            <w:r>
              <w:rPr>
                <w:rFonts w:ascii="Consolas" w:hAnsi="Consolas"/>
                <w:color w:val="222222"/>
                <w:sz w:val="17"/>
              </w:rPr>
              <w:t xml:space="preserve">    .hero h1 {</w:t>
            </w:r>
          </w:p>
          <w:p w14:paraId="11934157" w14:textId="77777777" w:rsidR="00B87790" w:rsidRDefault="00000000">
            <w:pPr>
              <w:spacing w:after="0"/>
            </w:pPr>
            <w:r>
              <w:rPr>
                <w:rFonts w:ascii="Consolas" w:hAnsi="Consolas"/>
                <w:color w:val="222222"/>
                <w:sz w:val="17"/>
              </w:rPr>
              <w:lastRenderedPageBreak/>
              <w:t xml:space="preserve">        font-size: 34px;</w:t>
            </w:r>
          </w:p>
          <w:p w14:paraId="593E6D43" w14:textId="77777777" w:rsidR="00B87790" w:rsidRDefault="00000000">
            <w:pPr>
              <w:spacing w:after="0"/>
            </w:pPr>
            <w:r>
              <w:rPr>
                <w:rFonts w:ascii="Consolas" w:hAnsi="Consolas"/>
                <w:color w:val="222222"/>
                <w:sz w:val="17"/>
              </w:rPr>
              <w:t xml:space="preserve">    }</w:t>
            </w:r>
          </w:p>
          <w:p w14:paraId="4AF28831" w14:textId="77777777" w:rsidR="00B87790" w:rsidRDefault="00B87790">
            <w:pPr>
              <w:spacing w:after="0"/>
            </w:pPr>
          </w:p>
          <w:p w14:paraId="555FAC5F" w14:textId="77777777" w:rsidR="00B87790" w:rsidRDefault="00000000">
            <w:pPr>
              <w:spacing w:after="0"/>
            </w:pPr>
            <w:r>
              <w:rPr>
                <w:rFonts w:ascii="Consolas" w:hAnsi="Consolas"/>
                <w:color w:val="222222"/>
                <w:sz w:val="17"/>
              </w:rPr>
              <w:t xml:space="preserve">    .card-grid,</w:t>
            </w:r>
          </w:p>
          <w:p w14:paraId="526499EB" w14:textId="77777777" w:rsidR="00B87790" w:rsidRDefault="00000000">
            <w:pPr>
              <w:spacing w:after="0"/>
            </w:pPr>
            <w:r>
              <w:rPr>
                <w:rFonts w:ascii="Consolas" w:hAnsi="Consolas"/>
                <w:color w:val="222222"/>
                <w:sz w:val="17"/>
              </w:rPr>
              <w:t xml:space="preserve">    .two-columns,</w:t>
            </w:r>
          </w:p>
          <w:p w14:paraId="7871AB4D" w14:textId="77777777" w:rsidR="00B87790" w:rsidRDefault="00000000">
            <w:pPr>
              <w:spacing w:after="0"/>
            </w:pPr>
            <w:r>
              <w:rPr>
                <w:rFonts w:ascii="Consolas" w:hAnsi="Consolas"/>
                <w:color w:val="222222"/>
                <w:sz w:val="17"/>
              </w:rPr>
              <w:t xml:space="preserve">    form {</w:t>
            </w:r>
          </w:p>
          <w:p w14:paraId="3BC5AE7F" w14:textId="77777777" w:rsidR="00B87790" w:rsidRDefault="00000000">
            <w:pPr>
              <w:spacing w:after="0"/>
            </w:pPr>
            <w:r>
              <w:rPr>
                <w:rFonts w:ascii="Consolas" w:hAnsi="Consolas"/>
                <w:color w:val="222222"/>
                <w:sz w:val="17"/>
              </w:rPr>
              <w:t xml:space="preserve">        grid-template-columns: 1fr;</w:t>
            </w:r>
          </w:p>
          <w:p w14:paraId="29C40BFD" w14:textId="77777777" w:rsidR="00B87790" w:rsidRDefault="00000000">
            <w:pPr>
              <w:spacing w:after="0"/>
            </w:pPr>
            <w:r>
              <w:rPr>
                <w:rFonts w:ascii="Consolas" w:hAnsi="Consolas"/>
                <w:color w:val="222222"/>
                <w:sz w:val="17"/>
              </w:rPr>
              <w:t xml:space="preserve">    }</w:t>
            </w:r>
          </w:p>
          <w:p w14:paraId="610CB82F" w14:textId="77777777" w:rsidR="00B87790" w:rsidRDefault="00B87790">
            <w:pPr>
              <w:spacing w:after="0"/>
            </w:pPr>
          </w:p>
          <w:p w14:paraId="4002C3A8" w14:textId="77777777" w:rsidR="00B87790" w:rsidRDefault="00000000">
            <w:pPr>
              <w:spacing w:after="0"/>
            </w:pPr>
            <w:r>
              <w:rPr>
                <w:rFonts w:ascii="Consolas" w:hAnsi="Consolas"/>
                <w:color w:val="222222"/>
                <w:sz w:val="17"/>
              </w:rPr>
              <w:t xml:space="preserve">    .form-wide {</w:t>
            </w:r>
          </w:p>
          <w:p w14:paraId="4518E30A" w14:textId="77777777" w:rsidR="00B87790" w:rsidRDefault="00000000">
            <w:pPr>
              <w:spacing w:after="0"/>
            </w:pPr>
            <w:r>
              <w:rPr>
                <w:rFonts w:ascii="Consolas" w:hAnsi="Consolas"/>
                <w:color w:val="222222"/>
                <w:sz w:val="17"/>
              </w:rPr>
              <w:t xml:space="preserve">        grid-column: auto;</w:t>
            </w:r>
          </w:p>
          <w:p w14:paraId="66CADCC2" w14:textId="77777777" w:rsidR="00B87790" w:rsidRDefault="00000000">
            <w:pPr>
              <w:spacing w:after="0"/>
            </w:pPr>
            <w:r>
              <w:rPr>
                <w:rFonts w:ascii="Consolas" w:hAnsi="Consolas"/>
                <w:color w:val="222222"/>
                <w:sz w:val="17"/>
              </w:rPr>
              <w:t xml:space="preserve">    }</w:t>
            </w:r>
          </w:p>
          <w:p w14:paraId="0F83EE6C" w14:textId="77777777" w:rsidR="00B87790" w:rsidRDefault="00000000">
            <w:pPr>
              <w:spacing w:after="0"/>
            </w:pPr>
            <w:r>
              <w:rPr>
                <w:rFonts w:ascii="Consolas" w:hAnsi="Consolas"/>
                <w:color w:val="222222"/>
                <w:sz w:val="17"/>
              </w:rPr>
              <w:t>}</w:t>
            </w:r>
          </w:p>
          <w:p w14:paraId="535E66F2" w14:textId="77777777" w:rsidR="00B87790" w:rsidRDefault="00B87790">
            <w:pPr>
              <w:spacing w:after="0"/>
            </w:pPr>
          </w:p>
          <w:p w14:paraId="67A03737" w14:textId="77777777" w:rsidR="00B87790" w:rsidRDefault="00000000">
            <w:pPr>
              <w:spacing w:after="0"/>
            </w:pPr>
            <w:r>
              <w:rPr>
                <w:rFonts w:ascii="Consolas" w:hAnsi="Consolas"/>
                <w:color w:val="222222"/>
                <w:sz w:val="17"/>
              </w:rPr>
              <w:t>.home-content {</w:t>
            </w:r>
          </w:p>
          <w:p w14:paraId="08732901" w14:textId="77777777" w:rsidR="00B87790" w:rsidRDefault="00000000">
            <w:pPr>
              <w:spacing w:after="0"/>
            </w:pPr>
            <w:r>
              <w:rPr>
                <w:rFonts w:ascii="Consolas" w:hAnsi="Consolas"/>
                <w:color w:val="222222"/>
                <w:sz w:val="17"/>
              </w:rPr>
              <w:t xml:space="preserve">    max-width: 1000px;</w:t>
            </w:r>
          </w:p>
          <w:p w14:paraId="44F8ADAE" w14:textId="77777777" w:rsidR="00B87790" w:rsidRDefault="00000000">
            <w:pPr>
              <w:spacing w:after="0"/>
            </w:pPr>
            <w:r>
              <w:rPr>
                <w:rFonts w:ascii="Consolas" w:hAnsi="Consolas"/>
                <w:color w:val="222222"/>
                <w:sz w:val="17"/>
              </w:rPr>
              <w:t xml:space="preserve">    margin: 15px auto;</w:t>
            </w:r>
          </w:p>
          <w:p w14:paraId="132BCD65" w14:textId="77777777" w:rsidR="00B87790" w:rsidRDefault="00000000">
            <w:pPr>
              <w:spacing w:after="0"/>
            </w:pPr>
            <w:r>
              <w:rPr>
                <w:rFonts w:ascii="Consolas" w:hAnsi="Consolas"/>
                <w:color w:val="222222"/>
                <w:sz w:val="17"/>
              </w:rPr>
              <w:t xml:space="preserve">    padding: 0 15px;</w:t>
            </w:r>
          </w:p>
          <w:p w14:paraId="127365B9" w14:textId="77777777" w:rsidR="00B87790" w:rsidRDefault="00000000">
            <w:pPr>
              <w:spacing w:after="0"/>
            </w:pPr>
            <w:r>
              <w:rPr>
                <w:rFonts w:ascii="Consolas" w:hAnsi="Consolas"/>
                <w:color w:val="222222"/>
                <w:sz w:val="17"/>
              </w:rPr>
              <w:t>}</w:t>
            </w:r>
          </w:p>
          <w:p w14:paraId="70122F5D" w14:textId="77777777" w:rsidR="00B87790" w:rsidRDefault="00B87790">
            <w:pPr>
              <w:spacing w:after="0"/>
            </w:pPr>
          </w:p>
          <w:p w14:paraId="04AFF5BB" w14:textId="77777777" w:rsidR="00B87790" w:rsidRDefault="00000000">
            <w:pPr>
              <w:spacing w:after="0"/>
            </w:pPr>
            <w:r>
              <w:rPr>
                <w:rFonts w:ascii="Consolas" w:hAnsi="Consolas"/>
                <w:color w:val="222222"/>
                <w:sz w:val="17"/>
              </w:rPr>
              <w:t>.festival-hero {</w:t>
            </w:r>
          </w:p>
          <w:p w14:paraId="6D72AC9F" w14:textId="77777777" w:rsidR="00B87790" w:rsidRDefault="00000000">
            <w:pPr>
              <w:spacing w:after="0"/>
            </w:pPr>
            <w:r>
              <w:rPr>
                <w:rFonts w:ascii="Consolas" w:hAnsi="Consolas"/>
                <w:color w:val="222222"/>
                <w:sz w:val="17"/>
              </w:rPr>
              <w:t xml:space="preserve">    min-height: 210px;</w:t>
            </w:r>
          </w:p>
          <w:p w14:paraId="6355379C" w14:textId="77777777" w:rsidR="00B87790" w:rsidRDefault="00000000">
            <w:pPr>
              <w:spacing w:after="0"/>
            </w:pPr>
            <w:r>
              <w:rPr>
                <w:rFonts w:ascii="Consolas" w:hAnsi="Consolas"/>
                <w:color w:val="222222"/>
                <w:sz w:val="17"/>
              </w:rPr>
              <w:t xml:space="preserve">    padding: 22px;</w:t>
            </w:r>
          </w:p>
          <w:p w14:paraId="57435295" w14:textId="77777777" w:rsidR="00B87790" w:rsidRDefault="00000000">
            <w:pPr>
              <w:spacing w:after="0"/>
            </w:pPr>
            <w:r>
              <w:rPr>
                <w:rFonts w:ascii="Consolas" w:hAnsi="Consolas"/>
                <w:color w:val="222222"/>
                <w:sz w:val="17"/>
              </w:rPr>
              <w:t xml:space="preserve">    color: white;</w:t>
            </w:r>
          </w:p>
          <w:p w14:paraId="4CC40215" w14:textId="77777777" w:rsidR="00B87790" w:rsidRDefault="00000000">
            <w:pPr>
              <w:spacing w:after="0"/>
            </w:pPr>
            <w:r>
              <w:rPr>
                <w:rFonts w:ascii="Consolas" w:hAnsi="Consolas"/>
                <w:color w:val="222222"/>
                <w:sz w:val="17"/>
              </w:rPr>
              <w:t xml:space="preserve">    background-color: #183d79;</w:t>
            </w:r>
          </w:p>
          <w:p w14:paraId="1690C54F" w14:textId="77777777" w:rsidR="00B87790" w:rsidRDefault="00000000">
            <w:pPr>
              <w:spacing w:after="0"/>
            </w:pPr>
            <w:r>
              <w:rPr>
                <w:rFonts w:ascii="Consolas" w:hAnsi="Consolas"/>
                <w:color w:val="222222"/>
                <w:sz w:val="17"/>
              </w:rPr>
              <w:t>}</w:t>
            </w:r>
          </w:p>
          <w:p w14:paraId="4AEE2DD5" w14:textId="77777777" w:rsidR="00B87790" w:rsidRDefault="00B87790">
            <w:pPr>
              <w:spacing w:after="0"/>
            </w:pPr>
          </w:p>
          <w:p w14:paraId="2E611ED2" w14:textId="77777777" w:rsidR="00B87790" w:rsidRDefault="00000000">
            <w:pPr>
              <w:spacing w:after="0"/>
            </w:pPr>
            <w:r>
              <w:rPr>
                <w:rFonts w:ascii="Consolas" w:hAnsi="Consolas"/>
                <w:color w:val="222222"/>
                <w:sz w:val="17"/>
              </w:rPr>
              <w:t>.festival-hero p {</w:t>
            </w:r>
          </w:p>
          <w:p w14:paraId="5EE81AFB" w14:textId="77777777" w:rsidR="00B87790" w:rsidRDefault="00000000">
            <w:pPr>
              <w:spacing w:after="0"/>
            </w:pPr>
            <w:r>
              <w:rPr>
                <w:rFonts w:ascii="Consolas" w:hAnsi="Consolas"/>
                <w:color w:val="222222"/>
                <w:sz w:val="17"/>
              </w:rPr>
              <w:t xml:space="preserve">    margin: 4px 0;</w:t>
            </w:r>
          </w:p>
          <w:p w14:paraId="095FEDF9" w14:textId="77777777" w:rsidR="00B87790" w:rsidRDefault="00000000">
            <w:pPr>
              <w:spacing w:after="0"/>
            </w:pPr>
            <w:r>
              <w:rPr>
                <w:rFonts w:ascii="Consolas" w:hAnsi="Consolas"/>
                <w:color w:val="222222"/>
                <w:sz w:val="17"/>
              </w:rPr>
              <w:t>}</w:t>
            </w:r>
          </w:p>
          <w:p w14:paraId="40391451" w14:textId="77777777" w:rsidR="00B87790" w:rsidRDefault="00B87790">
            <w:pPr>
              <w:spacing w:after="0"/>
            </w:pPr>
          </w:p>
          <w:p w14:paraId="68CD3D5E" w14:textId="77777777" w:rsidR="00B87790" w:rsidRDefault="00000000">
            <w:pPr>
              <w:spacing w:after="0"/>
            </w:pPr>
            <w:r>
              <w:rPr>
                <w:rFonts w:ascii="Consolas" w:hAnsi="Consolas"/>
                <w:color w:val="222222"/>
                <w:sz w:val="17"/>
              </w:rPr>
              <w:t>.festival-hero h1 {</w:t>
            </w:r>
          </w:p>
          <w:p w14:paraId="24B8261A" w14:textId="77777777" w:rsidR="00B87790" w:rsidRDefault="00000000">
            <w:pPr>
              <w:spacing w:after="0"/>
            </w:pPr>
            <w:r>
              <w:rPr>
                <w:rFonts w:ascii="Consolas" w:hAnsi="Consolas"/>
                <w:color w:val="222222"/>
                <w:sz w:val="17"/>
              </w:rPr>
              <w:t xml:space="preserve">    margin: 4px 0;</w:t>
            </w:r>
          </w:p>
          <w:p w14:paraId="479A7CF3" w14:textId="77777777" w:rsidR="00B87790" w:rsidRDefault="00000000">
            <w:pPr>
              <w:spacing w:after="0"/>
            </w:pPr>
            <w:r>
              <w:rPr>
                <w:rFonts w:ascii="Consolas" w:hAnsi="Consolas"/>
                <w:color w:val="222222"/>
                <w:sz w:val="17"/>
              </w:rPr>
              <w:t xml:space="preserve">    color: #ffdf55;</w:t>
            </w:r>
          </w:p>
          <w:p w14:paraId="0CB85763" w14:textId="77777777" w:rsidR="00B87790" w:rsidRDefault="00000000">
            <w:pPr>
              <w:spacing w:after="0"/>
            </w:pPr>
            <w:r>
              <w:rPr>
                <w:rFonts w:ascii="Consolas" w:hAnsi="Consolas"/>
                <w:color w:val="222222"/>
                <w:sz w:val="17"/>
              </w:rPr>
              <w:t xml:space="preserve">    font-size: 34px;</w:t>
            </w:r>
          </w:p>
          <w:p w14:paraId="16FD3407" w14:textId="77777777" w:rsidR="00B87790" w:rsidRDefault="00000000">
            <w:pPr>
              <w:spacing w:after="0"/>
            </w:pPr>
            <w:r>
              <w:rPr>
                <w:rFonts w:ascii="Consolas" w:hAnsi="Consolas"/>
                <w:color w:val="222222"/>
                <w:sz w:val="17"/>
              </w:rPr>
              <w:t>}</w:t>
            </w:r>
          </w:p>
          <w:p w14:paraId="0AC1B9D4" w14:textId="77777777" w:rsidR="00B87790" w:rsidRDefault="00B87790">
            <w:pPr>
              <w:spacing w:after="0"/>
            </w:pPr>
          </w:p>
          <w:p w14:paraId="45029FDB" w14:textId="77777777" w:rsidR="00B87790" w:rsidRDefault="00000000">
            <w:pPr>
              <w:spacing w:after="0"/>
            </w:pPr>
            <w:r>
              <w:rPr>
                <w:rFonts w:ascii="Consolas" w:hAnsi="Consolas"/>
                <w:color w:val="222222"/>
                <w:sz w:val="17"/>
              </w:rPr>
              <w:t>.festival-hero .button {</w:t>
            </w:r>
          </w:p>
          <w:p w14:paraId="10BB63FC" w14:textId="77777777" w:rsidR="00B87790" w:rsidRDefault="00000000">
            <w:pPr>
              <w:spacing w:after="0"/>
            </w:pPr>
            <w:r>
              <w:rPr>
                <w:rFonts w:ascii="Consolas" w:hAnsi="Consolas"/>
                <w:color w:val="222222"/>
                <w:sz w:val="17"/>
              </w:rPr>
              <w:t xml:space="preserve">    border-color: #ffdf55;</w:t>
            </w:r>
          </w:p>
          <w:p w14:paraId="7FF782B3" w14:textId="77777777" w:rsidR="00B87790" w:rsidRDefault="00000000">
            <w:pPr>
              <w:spacing w:after="0"/>
            </w:pPr>
            <w:r>
              <w:rPr>
                <w:rFonts w:ascii="Consolas" w:hAnsi="Consolas"/>
                <w:color w:val="222222"/>
                <w:sz w:val="17"/>
              </w:rPr>
              <w:t xml:space="preserve">    color: #222;</w:t>
            </w:r>
          </w:p>
          <w:p w14:paraId="555E0A28" w14:textId="77777777" w:rsidR="00B87790" w:rsidRDefault="00000000">
            <w:pPr>
              <w:spacing w:after="0"/>
            </w:pPr>
            <w:r>
              <w:rPr>
                <w:rFonts w:ascii="Consolas" w:hAnsi="Consolas"/>
                <w:color w:val="222222"/>
                <w:sz w:val="17"/>
              </w:rPr>
              <w:t xml:space="preserve">    background-color: #ffdf55;</w:t>
            </w:r>
          </w:p>
          <w:p w14:paraId="13B88790" w14:textId="77777777" w:rsidR="00B87790" w:rsidRDefault="00000000">
            <w:pPr>
              <w:spacing w:after="0"/>
            </w:pPr>
            <w:r>
              <w:rPr>
                <w:rFonts w:ascii="Consolas" w:hAnsi="Consolas"/>
                <w:color w:val="222222"/>
                <w:sz w:val="17"/>
              </w:rPr>
              <w:t>}</w:t>
            </w:r>
          </w:p>
          <w:p w14:paraId="2935496D" w14:textId="77777777" w:rsidR="00B87790" w:rsidRDefault="00B87790">
            <w:pPr>
              <w:spacing w:after="0"/>
            </w:pPr>
          </w:p>
          <w:p w14:paraId="7C4E9138" w14:textId="77777777" w:rsidR="00B87790" w:rsidRDefault="00000000">
            <w:pPr>
              <w:spacing w:after="0"/>
            </w:pPr>
            <w:r>
              <w:rPr>
                <w:rFonts w:ascii="Consolas" w:hAnsi="Consolas"/>
                <w:color w:val="222222"/>
                <w:sz w:val="17"/>
              </w:rPr>
              <w:t>.hero-crowd {</w:t>
            </w:r>
          </w:p>
          <w:p w14:paraId="6D25FB24" w14:textId="77777777" w:rsidR="00B87790" w:rsidRDefault="00000000">
            <w:pPr>
              <w:spacing w:after="0"/>
            </w:pPr>
            <w:r>
              <w:rPr>
                <w:rFonts w:ascii="Consolas" w:hAnsi="Consolas"/>
                <w:color w:val="222222"/>
                <w:sz w:val="17"/>
              </w:rPr>
              <w:t xml:space="preserve">    display: block;</w:t>
            </w:r>
          </w:p>
          <w:p w14:paraId="65208033" w14:textId="77777777" w:rsidR="00B87790" w:rsidRDefault="00000000">
            <w:pPr>
              <w:spacing w:after="0"/>
            </w:pPr>
            <w:r>
              <w:rPr>
                <w:rFonts w:ascii="Consolas" w:hAnsi="Consolas"/>
                <w:color w:val="222222"/>
                <w:sz w:val="17"/>
              </w:rPr>
              <w:t xml:space="preserve">    margin-top: 12px;</w:t>
            </w:r>
          </w:p>
          <w:p w14:paraId="2AE30290" w14:textId="77777777" w:rsidR="00B87790" w:rsidRDefault="00000000">
            <w:pPr>
              <w:spacing w:after="0"/>
            </w:pPr>
            <w:r>
              <w:rPr>
                <w:rFonts w:ascii="Consolas" w:hAnsi="Consolas"/>
                <w:color w:val="222222"/>
                <w:sz w:val="17"/>
              </w:rPr>
              <w:t xml:space="preserve">    color: #ffdb43;</w:t>
            </w:r>
          </w:p>
          <w:p w14:paraId="61E62694" w14:textId="77777777" w:rsidR="00B87790" w:rsidRDefault="00000000">
            <w:pPr>
              <w:spacing w:after="0"/>
            </w:pPr>
            <w:r>
              <w:rPr>
                <w:rFonts w:ascii="Consolas" w:hAnsi="Consolas"/>
                <w:color w:val="222222"/>
                <w:sz w:val="17"/>
              </w:rPr>
              <w:t xml:space="preserve">    font-size: 32px;</w:t>
            </w:r>
          </w:p>
          <w:p w14:paraId="5562D48E" w14:textId="77777777" w:rsidR="00B87790" w:rsidRDefault="00000000">
            <w:pPr>
              <w:spacing w:after="0"/>
            </w:pPr>
            <w:r>
              <w:rPr>
                <w:rFonts w:ascii="Consolas" w:hAnsi="Consolas"/>
                <w:color w:val="222222"/>
                <w:sz w:val="17"/>
              </w:rPr>
              <w:t>}</w:t>
            </w:r>
          </w:p>
          <w:p w14:paraId="4B812ECA" w14:textId="77777777" w:rsidR="00B87790" w:rsidRDefault="00B87790">
            <w:pPr>
              <w:spacing w:after="0"/>
            </w:pPr>
          </w:p>
          <w:p w14:paraId="35ECE81B" w14:textId="77777777" w:rsidR="00B87790" w:rsidRDefault="00000000">
            <w:pPr>
              <w:spacing w:after="0"/>
            </w:pPr>
            <w:r>
              <w:rPr>
                <w:rFonts w:ascii="Consolas" w:hAnsi="Consolas"/>
                <w:color w:val="222222"/>
                <w:sz w:val="17"/>
              </w:rPr>
              <w:t>.home-section {</w:t>
            </w:r>
          </w:p>
          <w:p w14:paraId="5C911CCA" w14:textId="77777777" w:rsidR="00B87790" w:rsidRDefault="00000000">
            <w:pPr>
              <w:spacing w:after="0"/>
            </w:pPr>
            <w:r>
              <w:rPr>
                <w:rFonts w:ascii="Consolas" w:hAnsi="Consolas"/>
                <w:color w:val="222222"/>
                <w:sz w:val="17"/>
              </w:rPr>
              <w:t xml:space="preserve">    margin: 12px 0;</w:t>
            </w:r>
          </w:p>
          <w:p w14:paraId="460A4813" w14:textId="77777777" w:rsidR="00B87790" w:rsidRDefault="00000000">
            <w:pPr>
              <w:spacing w:after="0"/>
            </w:pPr>
            <w:r>
              <w:rPr>
                <w:rFonts w:ascii="Consolas" w:hAnsi="Consolas"/>
                <w:color w:val="222222"/>
                <w:sz w:val="17"/>
              </w:rPr>
              <w:t xml:space="preserve">    padding: 12px;</w:t>
            </w:r>
          </w:p>
          <w:p w14:paraId="137BE0D0" w14:textId="77777777" w:rsidR="00B87790" w:rsidRDefault="00000000">
            <w:pPr>
              <w:spacing w:after="0"/>
            </w:pPr>
            <w:r>
              <w:rPr>
                <w:rFonts w:ascii="Consolas" w:hAnsi="Consolas"/>
                <w:color w:val="222222"/>
                <w:sz w:val="17"/>
              </w:rPr>
              <w:lastRenderedPageBreak/>
              <w:t xml:space="preserve">    border: 1px solid #d4d4d4;</w:t>
            </w:r>
          </w:p>
          <w:p w14:paraId="126C5239" w14:textId="77777777" w:rsidR="00B87790" w:rsidRDefault="00000000">
            <w:pPr>
              <w:spacing w:after="0"/>
            </w:pPr>
            <w:r>
              <w:rPr>
                <w:rFonts w:ascii="Consolas" w:hAnsi="Consolas"/>
                <w:color w:val="222222"/>
                <w:sz w:val="17"/>
              </w:rPr>
              <w:t xml:space="preserve">    background-color: white;</w:t>
            </w:r>
          </w:p>
          <w:p w14:paraId="609B1332" w14:textId="77777777" w:rsidR="00B87790" w:rsidRDefault="00000000">
            <w:pPr>
              <w:spacing w:after="0"/>
            </w:pPr>
            <w:r>
              <w:rPr>
                <w:rFonts w:ascii="Consolas" w:hAnsi="Consolas"/>
                <w:color w:val="222222"/>
                <w:sz w:val="17"/>
              </w:rPr>
              <w:t>}</w:t>
            </w:r>
          </w:p>
          <w:p w14:paraId="383C51BC" w14:textId="77777777" w:rsidR="00B87790" w:rsidRDefault="00B87790">
            <w:pPr>
              <w:spacing w:after="0"/>
            </w:pPr>
          </w:p>
          <w:p w14:paraId="7D187AB3" w14:textId="77777777" w:rsidR="00B87790" w:rsidRDefault="00000000">
            <w:pPr>
              <w:spacing w:after="0"/>
            </w:pPr>
            <w:r>
              <w:rPr>
                <w:rFonts w:ascii="Consolas" w:hAnsi="Consolas"/>
                <w:color w:val="222222"/>
                <w:sz w:val="17"/>
              </w:rPr>
              <w:t>.home-section h2,</w:t>
            </w:r>
          </w:p>
          <w:p w14:paraId="2F282A53" w14:textId="77777777" w:rsidR="00B87790" w:rsidRDefault="00000000">
            <w:pPr>
              <w:spacing w:after="0"/>
            </w:pPr>
            <w:r>
              <w:rPr>
                <w:rFonts w:ascii="Consolas" w:hAnsi="Consolas"/>
                <w:color w:val="222222"/>
                <w:sz w:val="17"/>
              </w:rPr>
              <w:t>.home-panel h2 {</w:t>
            </w:r>
          </w:p>
          <w:p w14:paraId="32EC9163" w14:textId="77777777" w:rsidR="00B87790" w:rsidRDefault="00000000">
            <w:pPr>
              <w:spacing w:after="0"/>
            </w:pPr>
            <w:r>
              <w:rPr>
                <w:rFonts w:ascii="Consolas" w:hAnsi="Consolas"/>
                <w:color w:val="222222"/>
                <w:sz w:val="17"/>
              </w:rPr>
              <w:t xml:space="preserve">    margin: 0 0 10px;</w:t>
            </w:r>
          </w:p>
          <w:p w14:paraId="389257A2" w14:textId="77777777" w:rsidR="00B87790" w:rsidRDefault="00000000">
            <w:pPr>
              <w:spacing w:after="0"/>
            </w:pPr>
            <w:r>
              <w:rPr>
                <w:rFonts w:ascii="Consolas" w:hAnsi="Consolas"/>
                <w:color w:val="222222"/>
                <w:sz w:val="17"/>
              </w:rPr>
              <w:t xml:space="preserve">    font-size: 20px;</w:t>
            </w:r>
          </w:p>
          <w:p w14:paraId="6138C56E" w14:textId="77777777" w:rsidR="00B87790" w:rsidRDefault="00000000">
            <w:pPr>
              <w:spacing w:after="0"/>
            </w:pPr>
            <w:r>
              <w:rPr>
                <w:rFonts w:ascii="Consolas" w:hAnsi="Consolas"/>
                <w:color w:val="222222"/>
                <w:sz w:val="17"/>
              </w:rPr>
              <w:t>}</w:t>
            </w:r>
          </w:p>
          <w:p w14:paraId="59FAF629" w14:textId="77777777" w:rsidR="00B87790" w:rsidRDefault="00B87790">
            <w:pPr>
              <w:spacing w:after="0"/>
            </w:pPr>
          </w:p>
          <w:p w14:paraId="0BC25DA3" w14:textId="77777777" w:rsidR="00B87790" w:rsidRDefault="00000000">
            <w:pPr>
              <w:spacing w:after="0"/>
            </w:pPr>
            <w:r>
              <w:rPr>
                <w:rFonts w:ascii="Consolas" w:hAnsi="Consolas"/>
                <w:color w:val="222222"/>
                <w:sz w:val="17"/>
              </w:rPr>
              <w:t>.category-grid {</w:t>
            </w:r>
          </w:p>
          <w:p w14:paraId="3A8EE86B" w14:textId="77777777" w:rsidR="00B87790" w:rsidRDefault="00000000">
            <w:pPr>
              <w:spacing w:after="0"/>
            </w:pPr>
            <w:r>
              <w:rPr>
                <w:rFonts w:ascii="Consolas" w:hAnsi="Consolas"/>
                <w:color w:val="222222"/>
                <w:sz w:val="17"/>
              </w:rPr>
              <w:t xml:space="preserve">    display: grid;</w:t>
            </w:r>
          </w:p>
          <w:p w14:paraId="17771F2D" w14:textId="77777777" w:rsidR="00B87790" w:rsidRDefault="00000000">
            <w:pPr>
              <w:spacing w:after="0"/>
            </w:pPr>
            <w:r>
              <w:rPr>
                <w:rFonts w:ascii="Consolas" w:hAnsi="Consolas"/>
                <w:color w:val="222222"/>
                <w:sz w:val="17"/>
              </w:rPr>
              <w:t xml:space="preserve">    grid-template-columns: repeat(5, 1fr);</w:t>
            </w:r>
          </w:p>
          <w:p w14:paraId="4FF3ADB4" w14:textId="77777777" w:rsidR="00B87790" w:rsidRDefault="00000000">
            <w:pPr>
              <w:spacing w:after="0"/>
            </w:pPr>
            <w:r>
              <w:rPr>
                <w:rFonts w:ascii="Consolas" w:hAnsi="Consolas"/>
                <w:color w:val="222222"/>
                <w:sz w:val="17"/>
              </w:rPr>
              <w:t xml:space="preserve">    gap: 10px;</w:t>
            </w:r>
          </w:p>
          <w:p w14:paraId="525BC09C" w14:textId="77777777" w:rsidR="00B87790" w:rsidRDefault="00000000">
            <w:pPr>
              <w:spacing w:after="0"/>
            </w:pPr>
            <w:r>
              <w:rPr>
                <w:rFonts w:ascii="Consolas" w:hAnsi="Consolas"/>
                <w:color w:val="222222"/>
                <w:sz w:val="17"/>
              </w:rPr>
              <w:t>}</w:t>
            </w:r>
          </w:p>
          <w:p w14:paraId="24F901EE" w14:textId="77777777" w:rsidR="00B87790" w:rsidRDefault="00B87790">
            <w:pPr>
              <w:spacing w:after="0"/>
            </w:pPr>
          </w:p>
          <w:p w14:paraId="7FCBD874" w14:textId="77777777" w:rsidR="00B87790" w:rsidRDefault="00000000">
            <w:pPr>
              <w:spacing w:after="0"/>
            </w:pPr>
            <w:r>
              <w:rPr>
                <w:rFonts w:ascii="Consolas" w:hAnsi="Consolas"/>
                <w:color w:val="222222"/>
                <w:sz w:val="17"/>
              </w:rPr>
              <w:t>.category-tile {</w:t>
            </w:r>
          </w:p>
          <w:p w14:paraId="4A3BE7E8" w14:textId="77777777" w:rsidR="00B87790" w:rsidRDefault="00000000">
            <w:pPr>
              <w:spacing w:after="0"/>
            </w:pPr>
            <w:r>
              <w:rPr>
                <w:rFonts w:ascii="Consolas" w:hAnsi="Consolas"/>
                <w:color w:val="222222"/>
                <w:sz w:val="17"/>
              </w:rPr>
              <w:t xml:space="preserve">    display: flex;</w:t>
            </w:r>
          </w:p>
          <w:p w14:paraId="773C7C3B" w14:textId="77777777" w:rsidR="00B87790" w:rsidRDefault="00000000">
            <w:pPr>
              <w:spacing w:after="0"/>
            </w:pPr>
            <w:r>
              <w:rPr>
                <w:rFonts w:ascii="Consolas" w:hAnsi="Consolas"/>
                <w:color w:val="222222"/>
                <w:sz w:val="17"/>
              </w:rPr>
              <w:t xml:space="preserve">    min-height: 125px;</w:t>
            </w:r>
          </w:p>
          <w:p w14:paraId="6676D22D" w14:textId="77777777" w:rsidR="00B87790" w:rsidRDefault="00000000">
            <w:pPr>
              <w:spacing w:after="0"/>
            </w:pPr>
            <w:r>
              <w:rPr>
                <w:rFonts w:ascii="Consolas" w:hAnsi="Consolas"/>
                <w:color w:val="222222"/>
                <w:sz w:val="17"/>
              </w:rPr>
              <w:t xml:space="preserve">    align-items: center;</w:t>
            </w:r>
          </w:p>
          <w:p w14:paraId="7769F42B" w14:textId="77777777" w:rsidR="00B87790" w:rsidRDefault="00000000">
            <w:pPr>
              <w:spacing w:after="0"/>
            </w:pPr>
            <w:r>
              <w:rPr>
                <w:rFonts w:ascii="Consolas" w:hAnsi="Consolas"/>
                <w:color w:val="222222"/>
                <w:sz w:val="17"/>
              </w:rPr>
              <w:t xml:space="preserve">    flex-direction: column;</w:t>
            </w:r>
          </w:p>
          <w:p w14:paraId="36C8FE12" w14:textId="77777777" w:rsidR="00B87790" w:rsidRDefault="00000000">
            <w:pPr>
              <w:spacing w:after="0"/>
            </w:pPr>
            <w:r>
              <w:rPr>
                <w:rFonts w:ascii="Consolas" w:hAnsi="Consolas"/>
                <w:color w:val="222222"/>
                <w:sz w:val="17"/>
              </w:rPr>
              <w:t xml:space="preserve">    justify-content: center;</w:t>
            </w:r>
          </w:p>
          <w:p w14:paraId="57C7DA78" w14:textId="77777777" w:rsidR="00B87790" w:rsidRDefault="00000000">
            <w:pPr>
              <w:spacing w:after="0"/>
            </w:pPr>
            <w:r>
              <w:rPr>
                <w:rFonts w:ascii="Consolas" w:hAnsi="Consolas"/>
                <w:color w:val="222222"/>
                <w:sz w:val="17"/>
              </w:rPr>
              <w:t xml:space="preserve">    gap: 4px;</w:t>
            </w:r>
          </w:p>
          <w:p w14:paraId="291516F2" w14:textId="77777777" w:rsidR="00B87790" w:rsidRDefault="00000000">
            <w:pPr>
              <w:spacing w:after="0"/>
            </w:pPr>
            <w:r>
              <w:rPr>
                <w:rFonts w:ascii="Consolas" w:hAnsi="Consolas"/>
                <w:color w:val="222222"/>
                <w:sz w:val="17"/>
              </w:rPr>
              <w:t xml:space="preserve">    padding: 10px 5px;</w:t>
            </w:r>
          </w:p>
          <w:p w14:paraId="291E043A" w14:textId="77777777" w:rsidR="00B87790" w:rsidRDefault="00000000">
            <w:pPr>
              <w:spacing w:after="0"/>
            </w:pPr>
            <w:r>
              <w:rPr>
                <w:rFonts w:ascii="Consolas" w:hAnsi="Consolas"/>
                <w:color w:val="222222"/>
                <w:sz w:val="17"/>
              </w:rPr>
              <w:t xml:space="preserve">    color: #222;</w:t>
            </w:r>
          </w:p>
          <w:p w14:paraId="7F94F564" w14:textId="77777777" w:rsidR="00B87790" w:rsidRDefault="00000000">
            <w:pPr>
              <w:spacing w:after="0"/>
            </w:pPr>
            <w:r>
              <w:rPr>
                <w:rFonts w:ascii="Consolas" w:hAnsi="Consolas"/>
                <w:color w:val="222222"/>
                <w:sz w:val="17"/>
              </w:rPr>
              <w:t xml:space="preserve">    text-align: center;</w:t>
            </w:r>
          </w:p>
          <w:p w14:paraId="1096F2BE" w14:textId="77777777" w:rsidR="00B87790" w:rsidRDefault="00000000">
            <w:pPr>
              <w:spacing w:after="0"/>
            </w:pPr>
            <w:r>
              <w:rPr>
                <w:rFonts w:ascii="Consolas" w:hAnsi="Consolas"/>
                <w:color w:val="222222"/>
                <w:sz w:val="17"/>
              </w:rPr>
              <w:t xml:space="preserve">    text-decoration: none;</w:t>
            </w:r>
          </w:p>
          <w:p w14:paraId="09EB2EC8" w14:textId="77777777" w:rsidR="00B87790" w:rsidRDefault="00000000">
            <w:pPr>
              <w:spacing w:after="0"/>
            </w:pPr>
            <w:r>
              <w:rPr>
                <w:rFonts w:ascii="Consolas" w:hAnsi="Consolas"/>
                <w:color w:val="222222"/>
                <w:sz w:val="17"/>
              </w:rPr>
              <w:t>}</w:t>
            </w:r>
          </w:p>
          <w:p w14:paraId="1E6E5446" w14:textId="77777777" w:rsidR="00B87790" w:rsidRDefault="00B87790">
            <w:pPr>
              <w:spacing w:after="0"/>
            </w:pPr>
          </w:p>
          <w:p w14:paraId="09A3BBF4" w14:textId="77777777" w:rsidR="00B87790" w:rsidRDefault="00000000">
            <w:pPr>
              <w:spacing w:after="0"/>
            </w:pPr>
            <w:r>
              <w:rPr>
                <w:rFonts w:ascii="Consolas" w:hAnsi="Consolas"/>
                <w:color w:val="222222"/>
                <w:sz w:val="17"/>
              </w:rPr>
              <w:t>.category-tile &gt; span:first-child {</w:t>
            </w:r>
          </w:p>
          <w:p w14:paraId="696E2DCB" w14:textId="77777777" w:rsidR="00B87790" w:rsidRDefault="00000000">
            <w:pPr>
              <w:spacing w:after="0"/>
            </w:pPr>
            <w:r>
              <w:rPr>
                <w:rFonts w:ascii="Consolas" w:hAnsi="Consolas"/>
                <w:color w:val="222222"/>
                <w:sz w:val="17"/>
              </w:rPr>
              <w:t xml:space="preserve">    font-size: 24px;</w:t>
            </w:r>
          </w:p>
          <w:p w14:paraId="42DFC0C1" w14:textId="77777777" w:rsidR="00B87790" w:rsidRDefault="00000000">
            <w:pPr>
              <w:spacing w:after="0"/>
            </w:pPr>
            <w:r>
              <w:rPr>
                <w:rFonts w:ascii="Consolas" w:hAnsi="Consolas"/>
                <w:color w:val="222222"/>
                <w:sz w:val="17"/>
              </w:rPr>
              <w:t>}</w:t>
            </w:r>
          </w:p>
          <w:p w14:paraId="1CF27732" w14:textId="77777777" w:rsidR="00B87790" w:rsidRDefault="00B87790">
            <w:pPr>
              <w:spacing w:after="0"/>
            </w:pPr>
          </w:p>
          <w:p w14:paraId="1CD36CCB" w14:textId="77777777" w:rsidR="00B87790" w:rsidRDefault="00000000">
            <w:pPr>
              <w:spacing w:after="0"/>
            </w:pPr>
            <w:r>
              <w:rPr>
                <w:rFonts w:ascii="Consolas" w:hAnsi="Consolas"/>
                <w:color w:val="222222"/>
                <w:sz w:val="17"/>
              </w:rPr>
              <w:t>.category-tile strong {</w:t>
            </w:r>
          </w:p>
          <w:p w14:paraId="760160FD" w14:textId="77777777" w:rsidR="00B87790" w:rsidRDefault="00000000">
            <w:pPr>
              <w:spacing w:after="0"/>
            </w:pPr>
            <w:r>
              <w:rPr>
                <w:rFonts w:ascii="Consolas" w:hAnsi="Consolas"/>
                <w:color w:val="222222"/>
                <w:sz w:val="17"/>
              </w:rPr>
              <w:t xml:space="preserve">    font-size: 14px;</w:t>
            </w:r>
          </w:p>
          <w:p w14:paraId="2DF2C16C" w14:textId="77777777" w:rsidR="00B87790" w:rsidRDefault="00000000">
            <w:pPr>
              <w:spacing w:after="0"/>
            </w:pPr>
            <w:r>
              <w:rPr>
                <w:rFonts w:ascii="Consolas" w:hAnsi="Consolas"/>
                <w:color w:val="222222"/>
                <w:sz w:val="17"/>
              </w:rPr>
              <w:t>}</w:t>
            </w:r>
          </w:p>
          <w:p w14:paraId="54F31B48" w14:textId="77777777" w:rsidR="00B87790" w:rsidRDefault="00B87790">
            <w:pPr>
              <w:spacing w:after="0"/>
            </w:pPr>
          </w:p>
          <w:p w14:paraId="0D6A8B33" w14:textId="77777777" w:rsidR="00B87790" w:rsidRDefault="00000000">
            <w:pPr>
              <w:spacing w:after="0"/>
            </w:pPr>
            <w:r>
              <w:rPr>
                <w:rFonts w:ascii="Consolas" w:hAnsi="Consolas"/>
                <w:color w:val="222222"/>
                <w:sz w:val="17"/>
              </w:rPr>
              <w:t>.category-tile small {</w:t>
            </w:r>
          </w:p>
          <w:p w14:paraId="4B6AE889" w14:textId="77777777" w:rsidR="00B87790" w:rsidRDefault="00000000">
            <w:pPr>
              <w:spacing w:after="0"/>
            </w:pPr>
            <w:r>
              <w:rPr>
                <w:rFonts w:ascii="Consolas" w:hAnsi="Consolas"/>
                <w:color w:val="222222"/>
                <w:sz w:val="17"/>
              </w:rPr>
              <w:t xml:space="preserve">    font-size: 12px;</w:t>
            </w:r>
          </w:p>
          <w:p w14:paraId="5F67B4C5" w14:textId="77777777" w:rsidR="00B87790" w:rsidRDefault="00000000">
            <w:pPr>
              <w:spacing w:after="0"/>
            </w:pPr>
            <w:r>
              <w:rPr>
                <w:rFonts w:ascii="Consolas" w:hAnsi="Consolas"/>
                <w:color w:val="222222"/>
                <w:sz w:val="17"/>
              </w:rPr>
              <w:t>}</w:t>
            </w:r>
          </w:p>
          <w:p w14:paraId="288EE413" w14:textId="77777777" w:rsidR="00B87790" w:rsidRDefault="00B87790">
            <w:pPr>
              <w:spacing w:after="0"/>
            </w:pPr>
          </w:p>
          <w:p w14:paraId="0CD08612" w14:textId="77777777" w:rsidR="00B87790" w:rsidRDefault="00000000">
            <w:pPr>
              <w:spacing w:after="0"/>
            </w:pPr>
            <w:r>
              <w:rPr>
                <w:rFonts w:ascii="Consolas" w:hAnsi="Consolas"/>
                <w:color w:val="222222"/>
                <w:sz w:val="17"/>
              </w:rPr>
              <w:t>.tile-link {</w:t>
            </w:r>
          </w:p>
          <w:p w14:paraId="36B419DC" w14:textId="77777777" w:rsidR="00B87790" w:rsidRDefault="00000000">
            <w:pPr>
              <w:spacing w:after="0"/>
            </w:pPr>
            <w:r>
              <w:rPr>
                <w:rFonts w:ascii="Consolas" w:hAnsi="Consolas"/>
                <w:color w:val="222222"/>
                <w:sz w:val="17"/>
              </w:rPr>
              <w:t xml:space="preserve">    margin-top: 4px;</w:t>
            </w:r>
          </w:p>
          <w:p w14:paraId="3650E50A" w14:textId="77777777" w:rsidR="00B87790" w:rsidRDefault="00000000">
            <w:pPr>
              <w:spacing w:after="0"/>
            </w:pPr>
            <w:r>
              <w:rPr>
                <w:rFonts w:ascii="Consolas" w:hAnsi="Consolas"/>
                <w:color w:val="222222"/>
                <w:sz w:val="17"/>
              </w:rPr>
              <w:t xml:space="preserve">    padding: 3px 10px;</w:t>
            </w:r>
          </w:p>
          <w:p w14:paraId="586F7B7C" w14:textId="77777777" w:rsidR="00B87790" w:rsidRDefault="00000000">
            <w:pPr>
              <w:spacing w:after="0"/>
            </w:pPr>
            <w:r>
              <w:rPr>
                <w:rFonts w:ascii="Consolas" w:hAnsi="Consolas"/>
                <w:color w:val="222222"/>
                <w:sz w:val="17"/>
              </w:rPr>
              <w:t xml:space="preserve">    color: white;</w:t>
            </w:r>
          </w:p>
          <w:p w14:paraId="47E12F7E" w14:textId="77777777" w:rsidR="00B87790" w:rsidRDefault="00000000">
            <w:pPr>
              <w:spacing w:after="0"/>
            </w:pPr>
            <w:r>
              <w:rPr>
                <w:rFonts w:ascii="Consolas" w:hAnsi="Consolas"/>
                <w:color w:val="222222"/>
                <w:sz w:val="17"/>
              </w:rPr>
              <w:t xml:space="preserve">    background-color: #333;</w:t>
            </w:r>
          </w:p>
          <w:p w14:paraId="24E7E0BF" w14:textId="77777777" w:rsidR="00B87790" w:rsidRDefault="00000000">
            <w:pPr>
              <w:spacing w:after="0"/>
            </w:pPr>
            <w:r>
              <w:rPr>
                <w:rFonts w:ascii="Consolas" w:hAnsi="Consolas"/>
                <w:color w:val="222222"/>
                <w:sz w:val="17"/>
              </w:rPr>
              <w:t xml:space="preserve">    font-size: 12px;</w:t>
            </w:r>
          </w:p>
          <w:p w14:paraId="6EA5CF68" w14:textId="77777777" w:rsidR="00B87790" w:rsidRDefault="00000000">
            <w:pPr>
              <w:spacing w:after="0"/>
            </w:pPr>
            <w:r>
              <w:rPr>
                <w:rFonts w:ascii="Consolas" w:hAnsi="Consolas"/>
                <w:color w:val="222222"/>
                <w:sz w:val="17"/>
              </w:rPr>
              <w:t>}</w:t>
            </w:r>
          </w:p>
          <w:p w14:paraId="6A12C8AE" w14:textId="77777777" w:rsidR="00B87790" w:rsidRDefault="00B87790">
            <w:pPr>
              <w:spacing w:after="0"/>
            </w:pPr>
          </w:p>
          <w:p w14:paraId="6DA9BDCF" w14:textId="77777777" w:rsidR="00B87790" w:rsidRDefault="00000000">
            <w:pPr>
              <w:spacing w:after="0"/>
            </w:pPr>
            <w:r>
              <w:rPr>
                <w:rFonts w:ascii="Consolas" w:hAnsi="Consolas"/>
                <w:color w:val="222222"/>
                <w:sz w:val="17"/>
              </w:rPr>
              <w:t>.category-blue {</w:t>
            </w:r>
          </w:p>
          <w:p w14:paraId="23E39F0B" w14:textId="77777777" w:rsidR="00B87790" w:rsidRDefault="00000000">
            <w:pPr>
              <w:spacing w:after="0"/>
            </w:pPr>
            <w:r>
              <w:rPr>
                <w:rFonts w:ascii="Consolas" w:hAnsi="Consolas"/>
                <w:color w:val="222222"/>
                <w:sz w:val="17"/>
              </w:rPr>
              <w:t xml:space="preserve">    background-color: #e0f1ff;</w:t>
            </w:r>
          </w:p>
          <w:p w14:paraId="6E5931C0" w14:textId="77777777" w:rsidR="00B87790" w:rsidRDefault="00000000">
            <w:pPr>
              <w:spacing w:after="0"/>
            </w:pPr>
            <w:r>
              <w:rPr>
                <w:rFonts w:ascii="Consolas" w:hAnsi="Consolas"/>
                <w:color w:val="222222"/>
                <w:sz w:val="17"/>
              </w:rPr>
              <w:t>}</w:t>
            </w:r>
          </w:p>
          <w:p w14:paraId="6ED67AE6" w14:textId="77777777" w:rsidR="00B87790" w:rsidRDefault="00B87790">
            <w:pPr>
              <w:spacing w:after="0"/>
            </w:pPr>
          </w:p>
          <w:p w14:paraId="3535B5FA" w14:textId="77777777" w:rsidR="00B87790" w:rsidRDefault="00000000">
            <w:pPr>
              <w:spacing w:after="0"/>
            </w:pPr>
            <w:r>
              <w:rPr>
                <w:rFonts w:ascii="Consolas" w:hAnsi="Consolas"/>
                <w:color w:val="222222"/>
                <w:sz w:val="17"/>
              </w:rPr>
              <w:lastRenderedPageBreak/>
              <w:t>.category-pink {</w:t>
            </w:r>
          </w:p>
          <w:p w14:paraId="68930B5D" w14:textId="77777777" w:rsidR="00B87790" w:rsidRDefault="00000000">
            <w:pPr>
              <w:spacing w:after="0"/>
            </w:pPr>
            <w:r>
              <w:rPr>
                <w:rFonts w:ascii="Consolas" w:hAnsi="Consolas"/>
                <w:color w:val="222222"/>
                <w:sz w:val="17"/>
              </w:rPr>
              <w:t xml:space="preserve">    background-color: #ffe5ef;</w:t>
            </w:r>
          </w:p>
          <w:p w14:paraId="6C27DCED" w14:textId="77777777" w:rsidR="00B87790" w:rsidRDefault="00000000">
            <w:pPr>
              <w:spacing w:after="0"/>
            </w:pPr>
            <w:r>
              <w:rPr>
                <w:rFonts w:ascii="Consolas" w:hAnsi="Consolas"/>
                <w:color w:val="222222"/>
                <w:sz w:val="17"/>
              </w:rPr>
              <w:t>}</w:t>
            </w:r>
          </w:p>
          <w:p w14:paraId="505370C0" w14:textId="77777777" w:rsidR="00B87790" w:rsidRDefault="00B87790">
            <w:pPr>
              <w:spacing w:after="0"/>
            </w:pPr>
          </w:p>
          <w:p w14:paraId="2C194AF2" w14:textId="77777777" w:rsidR="00B87790" w:rsidRDefault="00000000">
            <w:pPr>
              <w:spacing w:after="0"/>
            </w:pPr>
            <w:r>
              <w:rPr>
                <w:rFonts w:ascii="Consolas" w:hAnsi="Consolas"/>
                <w:color w:val="222222"/>
                <w:sz w:val="17"/>
              </w:rPr>
              <w:t>.category-green {</w:t>
            </w:r>
          </w:p>
          <w:p w14:paraId="615CED8B" w14:textId="77777777" w:rsidR="00B87790" w:rsidRDefault="00000000">
            <w:pPr>
              <w:spacing w:after="0"/>
            </w:pPr>
            <w:r>
              <w:rPr>
                <w:rFonts w:ascii="Consolas" w:hAnsi="Consolas"/>
                <w:color w:val="222222"/>
                <w:sz w:val="17"/>
              </w:rPr>
              <w:t xml:space="preserve">    background-color: #e1f6e9;</w:t>
            </w:r>
          </w:p>
          <w:p w14:paraId="4511E036" w14:textId="77777777" w:rsidR="00B87790" w:rsidRDefault="00000000">
            <w:pPr>
              <w:spacing w:after="0"/>
            </w:pPr>
            <w:r>
              <w:rPr>
                <w:rFonts w:ascii="Consolas" w:hAnsi="Consolas"/>
                <w:color w:val="222222"/>
                <w:sz w:val="17"/>
              </w:rPr>
              <w:t>}</w:t>
            </w:r>
          </w:p>
          <w:p w14:paraId="59D354FA" w14:textId="77777777" w:rsidR="00B87790" w:rsidRDefault="00B87790">
            <w:pPr>
              <w:spacing w:after="0"/>
            </w:pPr>
          </w:p>
          <w:p w14:paraId="1B6FE11A" w14:textId="77777777" w:rsidR="00B87790" w:rsidRDefault="00000000">
            <w:pPr>
              <w:spacing w:after="0"/>
            </w:pPr>
            <w:r>
              <w:rPr>
                <w:rFonts w:ascii="Consolas" w:hAnsi="Consolas"/>
                <w:color w:val="222222"/>
                <w:sz w:val="17"/>
              </w:rPr>
              <w:t>.category-purple {</w:t>
            </w:r>
          </w:p>
          <w:p w14:paraId="2E1B539A" w14:textId="77777777" w:rsidR="00B87790" w:rsidRDefault="00000000">
            <w:pPr>
              <w:spacing w:after="0"/>
            </w:pPr>
            <w:r>
              <w:rPr>
                <w:rFonts w:ascii="Consolas" w:hAnsi="Consolas"/>
                <w:color w:val="222222"/>
                <w:sz w:val="17"/>
              </w:rPr>
              <w:t xml:space="preserve">    background-color: #eee8ff;</w:t>
            </w:r>
          </w:p>
          <w:p w14:paraId="6962F46A" w14:textId="77777777" w:rsidR="00B87790" w:rsidRDefault="00000000">
            <w:pPr>
              <w:spacing w:after="0"/>
            </w:pPr>
            <w:r>
              <w:rPr>
                <w:rFonts w:ascii="Consolas" w:hAnsi="Consolas"/>
                <w:color w:val="222222"/>
                <w:sz w:val="17"/>
              </w:rPr>
              <w:t>}</w:t>
            </w:r>
          </w:p>
          <w:p w14:paraId="14476C90" w14:textId="77777777" w:rsidR="00B87790" w:rsidRDefault="00B87790">
            <w:pPr>
              <w:spacing w:after="0"/>
            </w:pPr>
          </w:p>
          <w:p w14:paraId="131C92ED" w14:textId="77777777" w:rsidR="00B87790" w:rsidRDefault="00000000">
            <w:pPr>
              <w:spacing w:after="0"/>
            </w:pPr>
            <w:r>
              <w:rPr>
                <w:rFonts w:ascii="Consolas" w:hAnsi="Consolas"/>
                <w:color w:val="222222"/>
                <w:sz w:val="17"/>
              </w:rPr>
              <w:t>.category-orange {</w:t>
            </w:r>
          </w:p>
          <w:p w14:paraId="4A3D53EE" w14:textId="77777777" w:rsidR="00B87790" w:rsidRDefault="00000000">
            <w:pPr>
              <w:spacing w:after="0"/>
            </w:pPr>
            <w:r>
              <w:rPr>
                <w:rFonts w:ascii="Consolas" w:hAnsi="Consolas"/>
                <w:color w:val="222222"/>
                <w:sz w:val="17"/>
              </w:rPr>
              <w:t xml:space="preserve">    background-color: #fff0df;</w:t>
            </w:r>
          </w:p>
          <w:p w14:paraId="2DC9B664" w14:textId="77777777" w:rsidR="00B87790" w:rsidRDefault="00000000">
            <w:pPr>
              <w:spacing w:after="0"/>
            </w:pPr>
            <w:r>
              <w:rPr>
                <w:rFonts w:ascii="Consolas" w:hAnsi="Consolas"/>
                <w:color w:val="222222"/>
                <w:sz w:val="17"/>
              </w:rPr>
              <w:t>}</w:t>
            </w:r>
          </w:p>
          <w:p w14:paraId="2E66E781" w14:textId="77777777" w:rsidR="00B87790" w:rsidRDefault="00B87790">
            <w:pPr>
              <w:spacing w:after="0"/>
            </w:pPr>
          </w:p>
          <w:p w14:paraId="3CCC1D26" w14:textId="77777777" w:rsidR="00B87790" w:rsidRDefault="00000000">
            <w:pPr>
              <w:spacing w:after="0"/>
            </w:pPr>
            <w:r>
              <w:rPr>
                <w:rFonts w:ascii="Consolas" w:hAnsi="Consolas"/>
                <w:color w:val="222222"/>
                <w:sz w:val="17"/>
              </w:rPr>
              <w:t>.featured-grid {</w:t>
            </w:r>
          </w:p>
          <w:p w14:paraId="7D871A1C" w14:textId="77777777" w:rsidR="00B87790" w:rsidRDefault="00000000">
            <w:pPr>
              <w:spacing w:after="0"/>
            </w:pPr>
            <w:r>
              <w:rPr>
                <w:rFonts w:ascii="Consolas" w:hAnsi="Consolas"/>
                <w:color w:val="222222"/>
                <w:sz w:val="17"/>
              </w:rPr>
              <w:t xml:space="preserve">    display: grid;</w:t>
            </w:r>
          </w:p>
          <w:p w14:paraId="4301A62C" w14:textId="77777777" w:rsidR="00B87790" w:rsidRDefault="00000000">
            <w:pPr>
              <w:spacing w:after="0"/>
            </w:pPr>
            <w:r>
              <w:rPr>
                <w:rFonts w:ascii="Consolas" w:hAnsi="Consolas"/>
                <w:color w:val="222222"/>
                <w:sz w:val="17"/>
              </w:rPr>
              <w:t xml:space="preserve">    grid-template-columns: repeat(4, 1fr);</w:t>
            </w:r>
          </w:p>
          <w:p w14:paraId="3150C585" w14:textId="77777777" w:rsidR="00B87790" w:rsidRDefault="00000000">
            <w:pPr>
              <w:spacing w:after="0"/>
            </w:pPr>
            <w:r>
              <w:rPr>
                <w:rFonts w:ascii="Consolas" w:hAnsi="Consolas"/>
                <w:color w:val="222222"/>
                <w:sz w:val="17"/>
              </w:rPr>
              <w:t xml:space="preserve">    gap: 10px;</w:t>
            </w:r>
          </w:p>
          <w:p w14:paraId="02B64980" w14:textId="77777777" w:rsidR="00B87790" w:rsidRDefault="00000000">
            <w:pPr>
              <w:spacing w:after="0"/>
            </w:pPr>
            <w:r>
              <w:rPr>
                <w:rFonts w:ascii="Consolas" w:hAnsi="Consolas"/>
                <w:color w:val="222222"/>
                <w:sz w:val="17"/>
              </w:rPr>
              <w:t>}</w:t>
            </w:r>
          </w:p>
          <w:p w14:paraId="262E603C" w14:textId="77777777" w:rsidR="00B87790" w:rsidRDefault="00B87790">
            <w:pPr>
              <w:spacing w:after="0"/>
            </w:pPr>
          </w:p>
          <w:p w14:paraId="5C2EA222" w14:textId="77777777" w:rsidR="00B87790" w:rsidRDefault="00000000">
            <w:pPr>
              <w:spacing w:after="0"/>
            </w:pPr>
            <w:r>
              <w:rPr>
                <w:rFonts w:ascii="Consolas" w:hAnsi="Consolas"/>
                <w:color w:val="222222"/>
                <w:sz w:val="17"/>
              </w:rPr>
              <w:t>.featured-card {</w:t>
            </w:r>
          </w:p>
          <w:p w14:paraId="040ED603" w14:textId="77777777" w:rsidR="00B87790" w:rsidRDefault="00000000">
            <w:pPr>
              <w:spacing w:after="0"/>
            </w:pPr>
            <w:r>
              <w:rPr>
                <w:rFonts w:ascii="Consolas" w:hAnsi="Consolas"/>
                <w:color w:val="222222"/>
                <w:sz w:val="17"/>
              </w:rPr>
              <w:t xml:space="preserve">    overflow: hidden;</w:t>
            </w:r>
          </w:p>
          <w:p w14:paraId="4834D488" w14:textId="77777777" w:rsidR="00B87790" w:rsidRDefault="00000000">
            <w:pPr>
              <w:spacing w:after="0"/>
            </w:pPr>
            <w:r>
              <w:rPr>
                <w:rFonts w:ascii="Consolas" w:hAnsi="Consolas"/>
                <w:color w:val="222222"/>
                <w:sz w:val="17"/>
              </w:rPr>
              <w:t xml:space="preserve">    border: 1px solid #ccc;</w:t>
            </w:r>
          </w:p>
          <w:p w14:paraId="2DCA3C06" w14:textId="77777777" w:rsidR="00B87790" w:rsidRDefault="00000000">
            <w:pPr>
              <w:spacing w:after="0"/>
            </w:pPr>
            <w:r>
              <w:rPr>
                <w:rFonts w:ascii="Consolas" w:hAnsi="Consolas"/>
                <w:color w:val="222222"/>
                <w:sz w:val="17"/>
              </w:rPr>
              <w:t xml:space="preserve">    background-color: white;</w:t>
            </w:r>
          </w:p>
          <w:p w14:paraId="426D8B1F" w14:textId="77777777" w:rsidR="00B87790" w:rsidRDefault="00000000">
            <w:pPr>
              <w:spacing w:after="0"/>
            </w:pPr>
            <w:r>
              <w:rPr>
                <w:rFonts w:ascii="Consolas" w:hAnsi="Consolas"/>
                <w:color w:val="222222"/>
                <w:sz w:val="17"/>
              </w:rPr>
              <w:t>}</w:t>
            </w:r>
          </w:p>
          <w:p w14:paraId="7F7EEF09" w14:textId="77777777" w:rsidR="00B87790" w:rsidRDefault="00B87790">
            <w:pPr>
              <w:spacing w:after="0"/>
            </w:pPr>
          </w:p>
          <w:p w14:paraId="43A5371D" w14:textId="77777777" w:rsidR="00B87790" w:rsidRDefault="00000000">
            <w:pPr>
              <w:spacing w:after="0"/>
            </w:pPr>
            <w:r>
              <w:rPr>
                <w:rFonts w:ascii="Consolas" w:hAnsi="Consolas"/>
                <w:color w:val="222222"/>
                <w:sz w:val="17"/>
              </w:rPr>
              <w:t>.featured-image {</w:t>
            </w:r>
          </w:p>
          <w:p w14:paraId="34401D57" w14:textId="77777777" w:rsidR="00B87790" w:rsidRDefault="00000000">
            <w:pPr>
              <w:spacing w:after="0"/>
            </w:pPr>
            <w:r>
              <w:rPr>
                <w:rFonts w:ascii="Consolas" w:hAnsi="Consolas"/>
                <w:color w:val="222222"/>
                <w:sz w:val="17"/>
              </w:rPr>
              <w:t xml:space="preserve">    display: flex;</w:t>
            </w:r>
          </w:p>
          <w:p w14:paraId="1AB2693A" w14:textId="77777777" w:rsidR="00B87790" w:rsidRDefault="00000000">
            <w:pPr>
              <w:spacing w:after="0"/>
            </w:pPr>
            <w:r>
              <w:rPr>
                <w:rFonts w:ascii="Consolas" w:hAnsi="Consolas"/>
                <w:color w:val="222222"/>
                <w:sz w:val="17"/>
              </w:rPr>
              <w:t xml:space="preserve">    min-height: 75px;</w:t>
            </w:r>
          </w:p>
          <w:p w14:paraId="497B88A6" w14:textId="77777777" w:rsidR="00B87790" w:rsidRDefault="00000000">
            <w:pPr>
              <w:spacing w:after="0"/>
            </w:pPr>
            <w:r>
              <w:rPr>
                <w:rFonts w:ascii="Consolas" w:hAnsi="Consolas"/>
                <w:color w:val="222222"/>
                <w:sz w:val="17"/>
              </w:rPr>
              <w:t xml:space="preserve">    align-items: center;</w:t>
            </w:r>
          </w:p>
          <w:p w14:paraId="23361316" w14:textId="77777777" w:rsidR="00B87790" w:rsidRDefault="00000000">
            <w:pPr>
              <w:spacing w:after="0"/>
            </w:pPr>
            <w:r>
              <w:rPr>
                <w:rFonts w:ascii="Consolas" w:hAnsi="Consolas"/>
                <w:color w:val="222222"/>
                <w:sz w:val="17"/>
              </w:rPr>
              <w:t xml:space="preserve">    justify-content: center;</w:t>
            </w:r>
          </w:p>
          <w:p w14:paraId="6C86F11B" w14:textId="77777777" w:rsidR="00B87790" w:rsidRDefault="00000000">
            <w:pPr>
              <w:spacing w:after="0"/>
            </w:pPr>
            <w:r>
              <w:rPr>
                <w:rFonts w:ascii="Consolas" w:hAnsi="Consolas"/>
                <w:color w:val="222222"/>
                <w:sz w:val="17"/>
              </w:rPr>
              <w:t xml:space="preserve">    color: white;</w:t>
            </w:r>
          </w:p>
          <w:p w14:paraId="0FDC88E8" w14:textId="77777777" w:rsidR="00B87790" w:rsidRDefault="00000000">
            <w:pPr>
              <w:spacing w:after="0"/>
            </w:pPr>
            <w:r>
              <w:rPr>
                <w:rFonts w:ascii="Consolas" w:hAnsi="Consolas"/>
                <w:color w:val="222222"/>
                <w:sz w:val="17"/>
              </w:rPr>
              <w:t xml:space="preserve">    font-size: 21px;</w:t>
            </w:r>
          </w:p>
          <w:p w14:paraId="1A7CD592" w14:textId="77777777" w:rsidR="00B87790" w:rsidRDefault="00000000">
            <w:pPr>
              <w:spacing w:after="0"/>
            </w:pPr>
            <w:r>
              <w:rPr>
                <w:rFonts w:ascii="Consolas" w:hAnsi="Consolas"/>
                <w:color w:val="222222"/>
                <w:sz w:val="17"/>
              </w:rPr>
              <w:t xml:space="preserve">    font-weight: bold;</w:t>
            </w:r>
          </w:p>
          <w:p w14:paraId="4219F8BD" w14:textId="77777777" w:rsidR="00B87790" w:rsidRDefault="00000000">
            <w:pPr>
              <w:spacing w:after="0"/>
            </w:pPr>
            <w:r>
              <w:rPr>
                <w:rFonts w:ascii="Consolas" w:hAnsi="Consolas"/>
                <w:color w:val="222222"/>
                <w:sz w:val="17"/>
              </w:rPr>
              <w:t>}</w:t>
            </w:r>
          </w:p>
          <w:p w14:paraId="79683510" w14:textId="77777777" w:rsidR="00B87790" w:rsidRDefault="00B87790">
            <w:pPr>
              <w:spacing w:after="0"/>
            </w:pPr>
          </w:p>
          <w:p w14:paraId="2DC88ED0" w14:textId="77777777" w:rsidR="00B87790" w:rsidRDefault="00000000">
            <w:pPr>
              <w:spacing w:after="0"/>
            </w:pPr>
            <w:r>
              <w:rPr>
                <w:rFonts w:ascii="Consolas" w:hAnsi="Consolas"/>
                <w:color w:val="222222"/>
                <w:sz w:val="17"/>
              </w:rPr>
              <w:t>.image-code {</w:t>
            </w:r>
          </w:p>
          <w:p w14:paraId="021B9FE7" w14:textId="77777777" w:rsidR="00B87790" w:rsidRDefault="00000000">
            <w:pPr>
              <w:spacing w:after="0"/>
            </w:pPr>
            <w:r>
              <w:rPr>
                <w:rFonts w:ascii="Consolas" w:hAnsi="Consolas"/>
                <w:color w:val="222222"/>
                <w:sz w:val="17"/>
              </w:rPr>
              <w:t xml:space="preserve">    background-color: #167eb1;</w:t>
            </w:r>
          </w:p>
          <w:p w14:paraId="78D20854" w14:textId="77777777" w:rsidR="00B87790" w:rsidRDefault="00000000">
            <w:pPr>
              <w:spacing w:after="0"/>
            </w:pPr>
            <w:r>
              <w:rPr>
                <w:rFonts w:ascii="Consolas" w:hAnsi="Consolas"/>
                <w:color w:val="222222"/>
                <w:sz w:val="17"/>
              </w:rPr>
              <w:t xml:space="preserve">    font-size: 32px;</w:t>
            </w:r>
          </w:p>
          <w:p w14:paraId="2C966D30" w14:textId="77777777" w:rsidR="00B87790" w:rsidRDefault="00000000">
            <w:pPr>
              <w:spacing w:after="0"/>
            </w:pPr>
            <w:r>
              <w:rPr>
                <w:rFonts w:ascii="Consolas" w:hAnsi="Consolas"/>
                <w:color w:val="222222"/>
                <w:sz w:val="17"/>
              </w:rPr>
              <w:t>}</w:t>
            </w:r>
          </w:p>
          <w:p w14:paraId="21E79FC8" w14:textId="77777777" w:rsidR="00B87790" w:rsidRDefault="00B87790">
            <w:pPr>
              <w:spacing w:after="0"/>
            </w:pPr>
          </w:p>
          <w:p w14:paraId="4DE99139" w14:textId="77777777" w:rsidR="00B87790" w:rsidRDefault="00000000">
            <w:pPr>
              <w:spacing w:after="0"/>
            </w:pPr>
            <w:r>
              <w:rPr>
                <w:rFonts w:ascii="Consolas" w:hAnsi="Consolas"/>
                <w:color w:val="222222"/>
                <w:sz w:val="17"/>
              </w:rPr>
              <w:t>.image-dance {</w:t>
            </w:r>
          </w:p>
          <w:p w14:paraId="1475222F" w14:textId="77777777" w:rsidR="00B87790" w:rsidRDefault="00000000">
            <w:pPr>
              <w:spacing w:after="0"/>
            </w:pPr>
            <w:r>
              <w:rPr>
                <w:rFonts w:ascii="Consolas" w:hAnsi="Consolas"/>
                <w:color w:val="222222"/>
                <w:sz w:val="17"/>
              </w:rPr>
              <w:t xml:space="preserve">    background-color: #d63481;</w:t>
            </w:r>
          </w:p>
          <w:p w14:paraId="6CAD1CD2" w14:textId="77777777" w:rsidR="00B87790" w:rsidRDefault="00000000">
            <w:pPr>
              <w:spacing w:after="0"/>
            </w:pPr>
            <w:r>
              <w:rPr>
                <w:rFonts w:ascii="Consolas" w:hAnsi="Consolas"/>
                <w:color w:val="222222"/>
                <w:sz w:val="17"/>
              </w:rPr>
              <w:t>}</w:t>
            </w:r>
          </w:p>
          <w:p w14:paraId="48378386" w14:textId="77777777" w:rsidR="00B87790" w:rsidRDefault="00B87790">
            <w:pPr>
              <w:spacing w:after="0"/>
            </w:pPr>
          </w:p>
          <w:p w14:paraId="14BD806D" w14:textId="77777777" w:rsidR="00B87790" w:rsidRDefault="00000000">
            <w:pPr>
              <w:spacing w:after="0"/>
            </w:pPr>
            <w:r>
              <w:rPr>
                <w:rFonts w:ascii="Consolas" w:hAnsi="Consolas"/>
                <w:color w:val="222222"/>
                <w:sz w:val="17"/>
              </w:rPr>
              <w:t>.image-python {</w:t>
            </w:r>
          </w:p>
          <w:p w14:paraId="44F499C8" w14:textId="77777777" w:rsidR="00B87790" w:rsidRDefault="00000000">
            <w:pPr>
              <w:spacing w:after="0"/>
            </w:pPr>
            <w:r>
              <w:rPr>
                <w:rFonts w:ascii="Consolas" w:hAnsi="Consolas"/>
                <w:color w:val="222222"/>
                <w:sz w:val="17"/>
              </w:rPr>
              <w:t xml:space="preserve">    background-color: #397eb7;</w:t>
            </w:r>
          </w:p>
          <w:p w14:paraId="76BC72BB" w14:textId="77777777" w:rsidR="00B87790" w:rsidRDefault="00000000">
            <w:pPr>
              <w:spacing w:after="0"/>
            </w:pPr>
            <w:r>
              <w:rPr>
                <w:rFonts w:ascii="Consolas" w:hAnsi="Consolas"/>
                <w:color w:val="222222"/>
                <w:sz w:val="17"/>
              </w:rPr>
              <w:t>}</w:t>
            </w:r>
          </w:p>
          <w:p w14:paraId="368A7169" w14:textId="77777777" w:rsidR="00B87790" w:rsidRDefault="00B87790">
            <w:pPr>
              <w:spacing w:after="0"/>
            </w:pPr>
          </w:p>
          <w:p w14:paraId="782D9E2F" w14:textId="77777777" w:rsidR="00B87790" w:rsidRDefault="00000000">
            <w:pPr>
              <w:spacing w:after="0"/>
            </w:pPr>
            <w:r>
              <w:rPr>
                <w:rFonts w:ascii="Consolas" w:hAnsi="Consolas"/>
                <w:color w:val="222222"/>
                <w:sz w:val="17"/>
              </w:rPr>
              <w:t>.image-music {</w:t>
            </w:r>
          </w:p>
          <w:p w14:paraId="091A7780" w14:textId="77777777" w:rsidR="00B87790" w:rsidRDefault="00000000">
            <w:pPr>
              <w:spacing w:after="0"/>
            </w:pPr>
            <w:r>
              <w:rPr>
                <w:rFonts w:ascii="Consolas" w:hAnsi="Consolas"/>
                <w:color w:val="222222"/>
                <w:sz w:val="17"/>
              </w:rPr>
              <w:t xml:space="preserve">    background-color: #6934a0;</w:t>
            </w:r>
          </w:p>
          <w:p w14:paraId="576717E1" w14:textId="77777777" w:rsidR="00B87790" w:rsidRDefault="00000000">
            <w:pPr>
              <w:spacing w:after="0"/>
            </w:pPr>
            <w:r>
              <w:rPr>
                <w:rFonts w:ascii="Consolas" w:hAnsi="Consolas"/>
                <w:color w:val="222222"/>
                <w:sz w:val="17"/>
              </w:rPr>
              <w:lastRenderedPageBreak/>
              <w:t>}</w:t>
            </w:r>
          </w:p>
          <w:p w14:paraId="290BFD4A" w14:textId="77777777" w:rsidR="00B87790" w:rsidRDefault="00B87790">
            <w:pPr>
              <w:spacing w:after="0"/>
            </w:pPr>
          </w:p>
          <w:p w14:paraId="4C00BE99" w14:textId="77777777" w:rsidR="00B87790" w:rsidRDefault="00000000">
            <w:pPr>
              <w:spacing w:after="0"/>
            </w:pPr>
            <w:r>
              <w:rPr>
                <w:rFonts w:ascii="Consolas" w:hAnsi="Consolas"/>
                <w:color w:val="222222"/>
                <w:sz w:val="17"/>
              </w:rPr>
              <w:t>.featured-info {</w:t>
            </w:r>
          </w:p>
          <w:p w14:paraId="539CCEB2" w14:textId="77777777" w:rsidR="00B87790" w:rsidRDefault="00000000">
            <w:pPr>
              <w:spacing w:after="0"/>
            </w:pPr>
            <w:r>
              <w:rPr>
                <w:rFonts w:ascii="Consolas" w:hAnsi="Consolas"/>
                <w:color w:val="222222"/>
                <w:sz w:val="17"/>
              </w:rPr>
              <w:t xml:space="preserve">    padding: 8px;</w:t>
            </w:r>
          </w:p>
          <w:p w14:paraId="41B257B5" w14:textId="77777777" w:rsidR="00B87790" w:rsidRDefault="00000000">
            <w:pPr>
              <w:spacing w:after="0"/>
            </w:pPr>
            <w:r>
              <w:rPr>
                <w:rFonts w:ascii="Consolas" w:hAnsi="Consolas"/>
                <w:color w:val="222222"/>
                <w:sz w:val="17"/>
              </w:rPr>
              <w:t>}</w:t>
            </w:r>
          </w:p>
          <w:p w14:paraId="71DB9ACF" w14:textId="77777777" w:rsidR="00B87790" w:rsidRDefault="00B87790">
            <w:pPr>
              <w:spacing w:after="0"/>
            </w:pPr>
          </w:p>
          <w:p w14:paraId="10CEF229" w14:textId="77777777" w:rsidR="00B87790" w:rsidRDefault="00000000">
            <w:pPr>
              <w:spacing w:after="0"/>
            </w:pPr>
            <w:r>
              <w:rPr>
                <w:rFonts w:ascii="Consolas" w:hAnsi="Consolas"/>
                <w:color w:val="222222"/>
                <w:sz w:val="17"/>
              </w:rPr>
              <w:t>.featured-info h3 {</w:t>
            </w:r>
          </w:p>
          <w:p w14:paraId="6E2CC537" w14:textId="77777777" w:rsidR="00B87790" w:rsidRDefault="00000000">
            <w:pPr>
              <w:spacing w:after="0"/>
            </w:pPr>
            <w:r>
              <w:rPr>
                <w:rFonts w:ascii="Consolas" w:hAnsi="Consolas"/>
                <w:color w:val="222222"/>
                <w:sz w:val="17"/>
              </w:rPr>
              <w:t xml:space="preserve">    margin: 0 0 4px;</w:t>
            </w:r>
          </w:p>
          <w:p w14:paraId="4696C345" w14:textId="77777777" w:rsidR="00B87790" w:rsidRDefault="00000000">
            <w:pPr>
              <w:spacing w:after="0"/>
            </w:pPr>
            <w:r>
              <w:rPr>
                <w:rFonts w:ascii="Consolas" w:hAnsi="Consolas"/>
                <w:color w:val="222222"/>
                <w:sz w:val="17"/>
              </w:rPr>
              <w:t xml:space="preserve">    font-size: 16px;</w:t>
            </w:r>
          </w:p>
          <w:p w14:paraId="20CE0450" w14:textId="77777777" w:rsidR="00B87790" w:rsidRDefault="00000000">
            <w:pPr>
              <w:spacing w:after="0"/>
            </w:pPr>
            <w:r>
              <w:rPr>
                <w:rFonts w:ascii="Consolas" w:hAnsi="Consolas"/>
                <w:color w:val="222222"/>
                <w:sz w:val="17"/>
              </w:rPr>
              <w:t>}</w:t>
            </w:r>
          </w:p>
          <w:p w14:paraId="1A88272A" w14:textId="77777777" w:rsidR="00B87790" w:rsidRDefault="00B87790">
            <w:pPr>
              <w:spacing w:after="0"/>
            </w:pPr>
          </w:p>
          <w:p w14:paraId="74532F46" w14:textId="77777777" w:rsidR="00B87790" w:rsidRDefault="00000000">
            <w:pPr>
              <w:spacing w:after="0"/>
            </w:pPr>
            <w:r>
              <w:rPr>
                <w:rFonts w:ascii="Consolas" w:hAnsi="Consolas"/>
                <w:color w:val="222222"/>
                <w:sz w:val="17"/>
              </w:rPr>
              <w:t>.featured-info p {</w:t>
            </w:r>
          </w:p>
          <w:p w14:paraId="36499966" w14:textId="77777777" w:rsidR="00B87790" w:rsidRDefault="00000000">
            <w:pPr>
              <w:spacing w:after="0"/>
            </w:pPr>
            <w:r>
              <w:rPr>
                <w:rFonts w:ascii="Consolas" w:hAnsi="Consolas"/>
                <w:color w:val="222222"/>
                <w:sz w:val="17"/>
              </w:rPr>
              <w:t xml:space="preserve">    margin: 2px 0;</w:t>
            </w:r>
          </w:p>
          <w:p w14:paraId="408EB964" w14:textId="77777777" w:rsidR="00B87790" w:rsidRDefault="00000000">
            <w:pPr>
              <w:spacing w:after="0"/>
            </w:pPr>
            <w:r>
              <w:rPr>
                <w:rFonts w:ascii="Consolas" w:hAnsi="Consolas"/>
                <w:color w:val="222222"/>
                <w:sz w:val="17"/>
              </w:rPr>
              <w:t xml:space="preserve">    color: #555;</w:t>
            </w:r>
          </w:p>
          <w:p w14:paraId="3E6B1B47" w14:textId="77777777" w:rsidR="00B87790" w:rsidRDefault="00000000">
            <w:pPr>
              <w:spacing w:after="0"/>
            </w:pPr>
            <w:r>
              <w:rPr>
                <w:rFonts w:ascii="Consolas" w:hAnsi="Consolas"/>
                <w:color w:val="222222"/>
                <w:sz w:val="17"/>
              </w:rPr>
              <w:t xml:space="preserve">    font-size: 12px;</w:t>
            </w:r>
          </w:p>
          <w:p w14:paraId="2E02467D" w14:textId="77777777" w:rsidR="00B87790" w:rsidRDefault="00000000">
            <w:pPr>
              <w:spacing w:after="0"/>
            </w:pPr>
            <w:r>
              <w:rPr>
                <w:rFonts w:ascii="Consolas" w:hAnsi="Consolas"/>
                <w:color w:val="222222"/>
                <w:sz w:val="17"/>
              </w:rPr>
              <w:t>}</w:t>
            </w:r>
          </w:p>
          <w:p w14:paraId="2856FF21" w14:textId="77777777" w:rsidR="00B87790" w:rsidRDefault="00B87790">
            <w:pPr>
              <w:spacing w:after="0"/>
            </w:pPr>
          </w:p>
          <w:p w14:paraId="2C866709" w14:textId="77777777" w:rsidR="00B87790" w:rsidRDefault="00000000">
            <w:pPr>
              <w:spacing w:after="0"/>
            </w:pPr>
            <w:r>
              <w:rPr>
                <w:rFonts w:ascii="Consolas" w:hAnsi="Consolas"/>
                <w:color w:val="222222"/>
                <w:sz w:val="17"/>
              </w:rPr>
              <w:t>.register-link {</w:t>
            </w:r>
          </w:p>
          <w:p w14:paraId="3B2B9A23" w14:textId="77777777" w:rsidR="00B87790" w:rsidRDefault="00000000">
            <w:pPr>
              <w:spacing w:after="0"/>
            </w:pPr>
            <w:r>
              <w:rPr>
                <w:rFonts w:ascii="Consolas" w:hAnsi="Consolas"/>
                <w:color w:val="222222"/>
                <w:sz w:val="17"/>
              </w:rPr>
              <w:t xml:space="preserve">    display: block;</w:t>
            </w:r>
          </w:p>
          <w:p w14:paraId="12C510B3" w14:textId="77777777" w:rsidR="00B87790" w:rsidRDefault="00000000">
            <w:pPr>
              <w:spacing w:after="0"/>
            </w:pPr>
            <w:r>
              <w:rPr>
                <w:rFonts w:ascii="Consolas" w:hAnsi="Consolas"/>
                <w:color w:val="222222"/>
                <w:sz w:val="17"/>
              </w:rPr>
              <w:t xml:space="preserve">    margin-top: 8px;</w:t>
            </w:r>
          </w:p>
          <w:p w14:paraId="2D1E70A8" w14:textId="77777777" w:rsidR="00B87790" w:rsidRDefault="00000000">
            <w:pPr>
              <w:spacing w:after="0"/>
            </w:pPr>
            <w:r>
              <w:rPr>
                <w:rFonts w:ascii="Consolas" w:hAnsi="Consolas"/>
                <w:color w:val="222222"/>
                <w:sz w:val="17"/>
              </w:rPr>
              <w:t xml:space="preserve">    padding: 4px;</w:t>
            </w:r>
          </w:p>
          <w:p w14:paraId="03D49768" w14:textId="77777777" w:rsidR="00B87790" w:rsidRDefault="00000000">
            <w:pPr>
              <w:spacing w:after="0"/>
            </w:pPr>
            <w:r>
              <w:rPr>
                <w:rFonts w:ascii="Consolas" w:hAnsi="Consolas"/>
                <w:color w:val="222222"/>
                <w:sz w:val="17"/>
              </w:rPr>
              <w:t xml:space="preserve">    color: white;</w:t>
            </w:r>
          </w:p>
          <w:p w14:paraId="0DC11101" w14:textId="77777777" w:rsidR="00B87790" w:rsidRDefault="00000000">
            <w:pPr>
              <w:spacing w:after="0"/>
            </w:pPr>
            <w:r>
              <w:rPr>
                <w:rFonts w:ascii="Consolas" w:hAnsi="Consolas"/>
                <w:color w:val="222222"/>
                <w:sz w:val="17"/>
              </w:rPr>
              <w:t xml:space="preserve">    text-align: center;</w:t>
            </w:r>
          </w:p>
          <w:p w14:paraId="42B60AE3" w14:textId="77777777" w:rsidR="00B87790" w:rsidRDefault="00000000">
            <w:pPr>
              <w:spacing w:after="0"/>
            </w:pPr>
            <w:r>
              <w:rPr>
                <w:rFonts w:ascii="Consolas" w:hAnsi="Consolas"/>
                <w:color w:val="222222"/>
                <w:sz w:val="17"/>
              </w:rPr>
              <w:t xml:space="preserve">    text-decoration: none;</w:t>
            </w:r>
          </w:p>
          <w:p w14:paraId="5CCC70CB" w14:textId="77777777" w:rsidR="00B87790" w:rsidRDefault="00000000">
            <w:pPr>
              <w:spacing w:after="0"/>
            </w:pPr>
            <w:r>
              <w:rPr>
                <w:rFonts w:ascii="Consolas" w:hAnsi="Consolas"/>
                <w:color w:val="222222"/>
                <w:sz w:val="17"/>
              </w:rPr>
              <w:t>}</w:t>
            </w:r>
          </w:p>
          <w:p w14:paraId="2A0FFCC8" w14:textId="77777777" w:rsidR="00B87790" w:rsidRDefault="00B87790">
            <w:pPr>
              <w:spacing w:after="0"/>
            </w:pPr>
          </w:p>
          <w:p w14:paraId="426140C0" w14:textId="77777777" w:rsidR="00B87790" w:rsidRDefault="00000000">
            <w:pPr>
              <w:spacing w:after="0"/>
            </w:pPr>
            <w:r>
              <w:rPr>
                <w:rFonts w:ascii="Consolas" w:hAnsi="Consolas"/>
                <w:color w:val="222222"/>
                <w:sz w:val="17"/>
              </w:rPr>
              <w:t>.link-blue {</w:t>
            </w:r>
          </w:p>
          <w:p w14:paraId="27FDD327" w14:textId="77777777" w:rsidR="00B87790" w:rsidRDefault="00000000">
            <w:pPr>
              <w:spacing w:after="0"/>
            </w:pPr>
            <w:r>
              <w:rPr>
                <w:rFonts w:ascii="Consolas" w:hAnsi="Consolas"/>
                <w:color w:val="222222"/>
                <w:sz w:val="17"/>
              </w:rPr>
              <w:t xml:space="preserve">    background-color: #1687c9;</w:t>
            </w:r>
          </w:p>
          <w:p w14:paraId="4F9A4AFF" w14:textId="77777777" w:rsidR="00B87790" w:rsidRDefault="00000000">
            <w:pPr>
              <w:spacing w:after="0"/>
            </w:pPr>
            <w:r>
              <w:rPr>
                <w:rFonts w:ascii="Consolas" w:hAnsi="Consolas"/>
                <w:color w:val="222222"/>
                <w:sz w:val="17"/>
              </w:rPr>
              <w:t>}</w:t>
            </w:r>
          </w:p>
          <w:p w14:paraId="6D3BEB94" w14:textId="77777777" w:rsidR="00B87790" w:rsidRDefault="00B87790">
            <w:pPr>
              <w:spacing w:after="0"/>
            </w:pPr>
          </w:p>
          <w:p w14:paraId="2EC98FE4" w14:textId="77777777" w:rsidR="00B87790" w:rsidRDefault="00000000">
            <w:pPr>
              <w:spacing w:after="0"/>
            </w:pPr>
            <w:r>
              <w:rPr>
                <w:rFonts w:ascii="Consolas" w:hAnsi="Consolas"/>
                <w:color w:val="222222"/>
                <w:sz w:val="17"/>
              </w:rPr>
              <w:t>.link-pink {</w:t>
            </w:r>
          </w:p>
          <w:p w14:paraId="05A1F2E0" w14:textId="77777777" w:rsidR="00B87790" w:rsidRDefault="00000000">
            <w:pPr>
              <w:spacing w:after="0"/>
            </w:pPr>
            <w:r>
              <w:rPr>
                <w:rFonts w:ascii="Consolas" w:hAnsi="Consolas"/>
                <w:color w:val="222222"/>
                <w:sz w:val="17"/>
              </w:rPr>
              <w:t xml:space="preserve">    background-color: #d8327c;</w:t>
            </w:r>
          </w:p>
          <w:p w14:paraId="30EF3512" w14:textId="77777777" w:rsidR="00B87790" w:rsidRDefault="00000000">
            <w:pPr>
              <w:spacing w:after="0"/>
            </w:pPr>
            <w:r>
              <w:rPr>
                <w:rFonts w:ascii="Consolas" w:hAnsi="Consolas"/>
                <w:color w:val="222222"/>
                <w:sz w:val="17"/>
              </w:rPr>
              <w:t>}</w:t>
            </w:r>
          </w:p>
          <w:p w14:paraId="63D3C822" w14:textId="77777777" w:rsidR="00B87790" w:rsidRDefault="00B87790">
            <w:pPr>
              <w:spacing w:after="0"/>
            </w:pPr>
          </w:p>
          <w:p w14:paraId="4EB19CF6" w14:textId="77777777" w:rsidR="00B87790" w:rsidRDefault="00000000">
            <w:pPr>
              <w:spacing w:after="0"/>
            </w:pPr>
            <w:r>
              <w:rPr>
                <w:rFonts w:ascii="Consolas" w:hAnsi="Consolas"/>
                <w:color w:val="222222"/>
                <w:sz w:val="17"/>
              </w:rPr>
              <w:t>.link-green {</w:t>
            </w:r>
          </w:p>
          <w:p w14:paraId="0EDF76B1" w14:textId="77777777" w:rsidR="00B87790" w:rsidRDefault="00000000">
            <w:pPr>
              <w:spacing w:after="0"/>
            </w:pPr>
            <w:r>
              <w:rPr>
                <w:rFonts w:ascii="Consolas" w:hAnsi="Consolas"/>
                <w:color w:val="222222"/>
                <w:sz w:val="17"/>
              </w:rPr>
              <w:t xml:space="preserve">    background-color: #15944c;</w:t>
            </w:r>
          </w:p>
          <w:p w14:paraId="2DD9184D" w14:textId="77777777" w:rsidR="00B87790" w:rsidRDefault="00000000">
            <w:pPr>
              <w:spacing w:after="0"/>
            </w:pPr>
            <w:r>
              <w:rPr>
                <w:rFonts w:ascii="Consolas" w:hAnsi="Consolas"/>
                <w:color w:val="222222"/>
                <w:sz w:val="17"/>
              </w:rPr>
              <w:t>}</w:t>
            </w:r>
          </w:p>
          <w:p w14:paraId="7C861E0E" w14:textId="77777777" w:rsidR="00B87790" w:rsidRDefault="00B87790">
            <w:pPr>
              <w:spacing w:after="0"/>
            </w:pPr>
          </w:p>
          <w:p w14:paraId="403C085B" w14:textId="77777777" w:rsidR="00B87790" w:rsidRDefault="00000000">
            <w:pPr>
              <w:spacing w:after="0"/>
            </w:pPr>
            <w:r>
              <w:rPr>
                <w:rFonts w:ascii="Consolas" w:hAnsi="Consolas"/>
                <w:color w:val="222222"/>
                <w:sz w:val="17"/>
              </w:rPr>
              <w:t>.link-purple {</w:t>
            </w:r>
          </w:p>
          <w:p w14:paraId="5A195BE8" w14:textId="77777777" w:rsidR="00B87790" w:rsidRDefault="00000000">
            <w:pPr>
              <w:spacing w:after="0"/>
            </w:pPr>
            <w:r>
              <w:rPr>
                <w:rFonts w:ascii="Consolas" w:hAnsi="Consolas"/>
                <w:color w:val="222222"/>
                <w:sz w:val="17"/>
              </w:rPr>
              <w:t xml:space="preserve">    background-color: #6934be;</w:t>
            </w:r>
          </w:p>
          <w:p w14:paraId="19E7ACC0" w14:textId="77777777" w:rsidR="00B87790" w:rsidRDefault="00000000">
            <w:pPr>
              <w:spacing w:after="0"/>
            </w:pPr>
            <w:r>
              <w:rPr>
                <w:rFonts w:ascii="Consolas" w:hAnsi="Consolas"/>
                <w:color w:val="222222"/>
                <w:sz w:val="17"/>
              </w:rPr>
              <w:t>}</w:t>
            </w:r>
          </w:p>
          <w:p w14:paraId="67DAF094" w14:textId="77777777" w:rsidR="00B87790" w:rsidRDefault="00B87790">
            <w:pPr>
              <w:spacing w:after="0"/>
            </w:pPr>
          </w:p>
          <w:p w14:paraId="554C4BC2" w14:textId="77777777" w:rsidR="00B87790" w:rsidRDefault="00000000">
            <w:pPr>
              <w:spacing w:after="0"/>
            </w:pPr>
            <w:r>
              <w:rPr>
                <w:rFonts w:ascii="Consolas" w:hAnsi="Consolas"/>
                <w:color w:val="222222"/>
                <w:sz w:val="17"/>
              </w:rPr>
              <w:t>.home-details {</w:t>
            </w:r>
          </w:p>
          <w:p w14:paraId="6B034431" w14:textId="77777777" w:rsidR="00B87790" w:rsidRDefault="00000000">
            <w:pPr>
              <w:spacing w:after="0"/>
            </w:pPr>
            <w:r>
              <w:rPr>
                <w:rFonts w:ascii="Consolas" w:hAnsi="Consolas"/>
                <w:color w:val="222222"/>
                <w:sz w:val="17"/>
              </w:rPr>
              <w:t xml:space="preserve">    display: grid;</w:t>
            </w:r>
          </w:p>
          <w:p w14:paraId="775BE929" w14:textId="77777777" w:rsidR="00B87790" w:rsidRDefault="00000000">
            <w:pPr>
              <w:spacing w:after="0"/>
            </w:pPr>
            <w:r>
              <w:rPr>
                <w:rFonts w:ascii="Consolas" w:hAnsi="Consolas"/>
                <w:color w:val="222222"/>
                <w:sz w:val="17"/>
              </w:rPr>
              <w:t xml:space="preserve">    grid-template-columns: 1.3fr 1fr 1.3fr;</w:t>
            </w:r>
          </w:p>
          <w:p w14:paraId="1C0CB053" w14:textId="77777777" w:rsidR="00B87790" w:rsidRDefault="00000000">
            <w:pPr>
              <w:spacing w:after="0"/>
            </w:pPr>
            <w:r>
              <w:rPr>
                <w:rFonts w:ascii="Consolas" w:hAnsi="Consolas"/>
                <w:color w:val="222222"/>
                <w:sz w:val="17"/>
              </w:rPr>
              <w:t xml:space="preserve">    gap: 10px;</w:t>
            </w:r>
          </w:p>
          <w:p w14:paraId="2DD51F51" w14:textId="77777777" w:rsidR="00B87790" w:rsidRDefault="00000000">
            <w:pPr>
              <w:spacing w:after="0"/>
            </w:pPr>
            <w:r>
              <w:rPr>
                <w:rFonts w:ascii="Consolas" w:hAnsi="Consolas"/>
                <w:color w:val="222222"/>
                <w:sz w:val="17"/>
              </w:rPr>
              <w:t xml:space="preserve">    margin: 12px 0;</w:t>
            </w:r>
          </w:p>
          <w:p w14:paraId="641F44FC" w14:textId="77777777" w:rsidR="00B87790" w:rsidRDefault="00000000">
            <w:pPr>
              <w:spacing w:after="0"/>
            </w:pPr>
            <w:r>
              <w:rPr>
                <w:rFonts w:ascii="Consolas" w:hAnsi="Consolas"/>
                <w:color w:val="222222"/>
                <w:sz w:val="17"/>
              </w:rPr>
              <w:t>}</w:t>
            </w:r>
          </w:p>
          <w:p w14:paraId="1EA65A3B" w14:textId="77777777" w:rsidR="00B87790" w:rsidRDefault="00B87790">
            <w:pPr>
              <w:spacing w:after="0"/>
            </w:pPr>
          </w:p>
          <w:p w14:paraId="6EE04560" w14:textId="77777777" w:rsidR="00B87790" w:rsidRDefault="00000000">
            <w:pPr>
              <w:spacing w:after="0"/>
            </w:pPr>
            <w:r>
              <w:rPr>
                <w:rFonts w:ascii="Consolas" w:hAnsi="Consolas"/>
                <w:color w:val="222222"/>
                <w:sz w:val="17"/>
              </w:rPr>
              <w:t>.home-panel {</w:t>
            </w:r>
          </w:p>
          <w:p w14:paraId="2CD259B4" w14:textId="77777777" w:rsidR="00B87790" w:rsidRDefault="00000000">
            <w:pPr>
              <w:spacing w:after="0"/>
            </w:pPr>
            <w:r>
              <w:rPr>
                <w:rFonts w:ascii="Consolas" w:hAnsi="Consolas"/>
                <w:color w:val="222222"/>
                <w:sz w:val="17"/>
              </w:rPr>
              <w:t xml:space="preserve">    min-width: 0;</w:t>
            </w:r>
          </w:p>
          <w:p w14:paraId="1CC8228A" w14:textId="77777777" w:rsidR="00B87790" w:rsidRDefault="00000000">
            <w:pPr>
              <w:spacing w:after="0"/>
            </w:pPr>
            <w:r>
              <w:rPr>
                <w:rFonts w:ascii="Consolas" w:hAnsi="Consolas"/>
                <w:color w:val="222222"/>
                <w:sz w:val="17"/>
              </w:rPr>
              <w:t xml:space="preserve">    padding: 12px;</w:t>
            </w:r>
          </w:p>
          <w:p w14:paraId="44E1BAEF" w14:textId="77777777" w:rsidR="00B87790" w:rsidRDefault="00000000">
            <w:pPr>
              <w:spacing w:after="0"/>
            </w:pPr>
            <w:r>
              <w:rPr>
                <w:rFonts w:ascii="Consolas" w:hAnsi="Consolas"/>
                <w:color w:val="222222"/>
                <w:sz w:val="17"/>
              </w:rPr>
              <w:t xml:space="preserve">    border: 1px solid #ccc;</w:t>
            </w:r>
          </w:p>
          <w:p w14:paraId="22CD4282" w14:textId="77777777" w:rsidR="00B87790" w:rsidRDefault="00000000">
            <w:pPr>
              <w:spacing w:after="0"/>
            </w:pPr>
            <w:r>
              <w:rPr>
                <w:rFonts w:ascii="Consolas" w:hAnsi="Consolas"/>
                <w:color w:val="222222"/>
                <w:sz w:val="17"/>
              </w:rPr>
              <w:lastRenderedPageBreak/>
              <w:t xml:space="preserve">    background-color: white;</w:t>
            </w:r>
          </w:p>
          <w:p w14:paraId="377D4D58" w14:textId="77777777" w:rsidR="00B87790" w:rsidRDefault="00000000">
            <w:pPr>
              <w:spacing w:after="0"/>
            </w:pPr>
            <w:r>
              <w:rPr>
                <w:rFonts w:ascii="Consolas" w:hAnsi="Consolas"/>
                <w:color w:val="222222"/>
                <w:sz w:val="17"/>
              </w:rPr>
              <w:t>}</w:t>
            </w:r>
          </w:p>
          <w:p w14:paraId="5D0CF3D2" w14:textId="77777777" w:rsidR="00B87790" w:rsidRDefault="00B87790">
            <w:pPr>
              <w:spacing w:after="0"/>
            </w:pPr>
          </w:p>
          <w:p w14:paraId="54F2AABC" w14:textId="77777777" w:rsidR="00B87790" w:rsidRDefault="00000000">
            <w:pPr>
              <w:spacing w:after="0"/>
            </w:pPr>
            <w:r>
              <w:rPr>
                <w:rFonts w:ascii="Consolas" w:hAnsi="Consolas"/>
                <w:color w:val="222222"/>
                <w:sz w:val="17"/>
              </w:rPr>
              <w:t>.schedule-panel {</w:t>
            </w:r>
          </w:p>
          <w:p w14:paraId="7C8CDA44" w14:textId="77777777" w:rsidR="00B87790" w:rsidRDefault="00000000">
            <w:pPr>
              <w:spacing w:after="0"/>
            </w:pPr>
            <w:r>
              <w:rPr>
                <w:rFonts w:ascii="Consolas" w:hAnsi="Consolas"/>
                <w:color w:val="222222"/>
                <w:sz w:val="17"/>
              </w:rPr>
              <w:t xml:space="preserve">    background-color: #e7f3ff;</w:t>
            </w:r>
          </w:p>
          <w:p w14:paraId="429E5917" w14:textId="77777777" w:rsidR="00B87790" w:rsidRDefault="00000000">
            <w:pPr>
              <w:spacing w:after="0"/>
            </w:pPr>
            <w:r>
              <w:rPr>
                <w:rFonts w:ascii="Consolas" w:hAnsi="Consolas"/>
                <w:color w:val="222222"/>
                <w:sz w:val="17"/>
              </w:rPr>
              <w:t>}</w:t>
            </w:r>
          </w:p>
          <w:p w14:paraId="4FCCA0E5" w14:textId="77777777" w:rsidR="00B87790" w:rsidRDefault="00B87790">
            <w:pPr>
              <w:spacing w:after="0"/>
            </w:pPr>
          </w:p>
          <w:p w14:paraId="78454D5A" w14:textId="77777777" w:rsidR="00B87790" w:rsidRDefault="00000000">
            <w:pPr>
              <w:spacing w:after="0"/>
            </w:pPr>
            <w:r>
              <w:rPr>
                <w:rFonts w:ascii="Consolas" w:hAnsi="Consolas"/>
                <w:color w:val="222222"/>
                <w:sz w:val="17"/>
              </w:rPr>
              <w:t>.coordinator-panel {</w:t>
            </w:r>
          </w:p>
          <w:p w14:paraId="15B55F92" w14:textId="77777777" w:rsidR="00B87790" w:rsidRDefault="00000000">
            <w:pPr>
              <w:spacing w:after="0"/>
            </w:pPr>
            <w:r>
              <w:rPr>
                <w:rFonts w:ascii="Consolas" w:hAnsi="Consolas"/>
                <w:color w:val="222222"/>
                <w:sz w:val="17"/>
              </w:rPr>
              <w:t xml:space="preserve">    background-color: #f9eafa;</w:t>
            </w:r>
          </w:p>
          <w:p w14:paraId="6A2030D7" w14:textId="77777777" w:rsidR="00B87790" w:rsidRDefault="00000000">
            <w:pPr>
              <w:spacing w:after="0"/>
            </w:pPr>
            <w:r>
              <w:rPr>
                <w:rFonts w:ascii="Consolas" w:hAnsi="Consolas"/>
                <w:color w:val="222222"/>
                <w:sz w:val="17"/>
              </w:rPr>
              <w:t>}</w:t>
            </w:r>
          </w:p>
          <w:p w14:paraId="6FFE88E9" w14:textId="77777777" w:rsidR="00B87790" w:rsidRDefault="00B87790">
            <w:pPr>
              <w:spacing w:after="0"/>
            </w:pPr>
          </w:p>
          <w:p w14:paraId="12D74690" w14:textId="77777777" w:rsidR="00B87790" w:rsidRDefault="00000000">
            <w:pPr>
              <w:spacing w:after="0"/>
            </w:pPr>
            <w:r>
              <w:rPr>
                <w:rFonts w:ascii="Consolas" w:hAnsi="Consolas"/>
                <w:color w:val="222222"/>
                <w:sz w:val="17"/>
              </w:rPr>
              <w:t>.rules-panel {</w:t>
            </w:r>
          </w:p>
          <w:p w14:paraId="67BAB5C9" w14:textId="77777777" w:rsidR="00B87790" w:rsidRDefault="00000000">
            <w:pPr>
              <w:spacing w:after="0"/>
            </w:pPr>
            <w:r>
              <w:rPr>
                <w:rFonts w:ascii="Consolas" w:hAnsi="Consolas"/>
                <w:color w:val="222222"/>
                <w:sz w:val="17"/>
              </w:rPr>
              <w:t xml:space="preserve">    background-color: #e4f6eb;</w:t>
            </w:r>
          </w:p>
          <w:p w14:paraId="00DCD80F" w14:textId="77777777" w:rsidR="00B87790" w:rsidRDefault="00000000">
            <w:pPr>
              <w:spacing w:after="0"/>
            </w:pPr>
            <w:r>
              <w:rPr>
                <w:rFonts w:ascii="Consolas" w:hAnsi="Consolas"/>
                <w:color w:val="222222"/>
                <w:sz w:val="17"/>
              </w:rPr>
              <w:t>}</w:t>
            </w:r>
          </w:p>
          <w:p w14:paraId="33596A7A" w14:textId="77777777" w:rsidR="00B87790" w:rsidRDefault="00B87790">
            <w:pPr>
              <w:spacing w:after="0"/>
            </w:pPr>
          </w:p>
          <w:p w14:paraId="0856988D" w14:textId="77777777" w:rsidR="00B87790" w:rsidRDefault="00000000">
            <w:pPr>
              <w:spacing w:after="0"/>
            </w:pPr>
            <w:r>
              <w:rPr>
                <w:rFonts w:ascii="Consolas" w:hAnsi="Consolas"/>
                <w:color w:val="222222"/>
                <w:sz w:val="17"/>
              </w:rPr>
              <w:t>.home-panel table {</w:t>
            </w:r>
          </w:p>
          <w:p w14:paraId="7D270A1C" w14:textId="77777777" w:rsidR="00B87790" w:rsidRDefault="00000000">
            <w:pPr>
              <w:spacing w:after="0"/>
            </w:pPr>
            <w:r>
              <w:rPr>
                <w:rFonts w:ascii="Consolas" w:hAnsi="Consolas"/>
                <w:color w:val="222222"/>
                <w:sz w:val="17"/>
              </w:rPr>
              <w:t xml:space="preserve">    font-size: 11px;</w:t>
            </w:r>
          </w:p>
          <w:p w14:paraId="5DBBD529" w14:textId="77777777" w:rsidR="00B87790" w:rsidRDefault="00000000">
            <w:pPr>
              <w:spacing w:after="0"/>
            </w:pPr>
            <w:r>
              <w:rPr>
                <w:rFonts w:ascii="Consolas" w:hAnsi="Consolas"/>
                <w:color w:val="222222"/>
                <w:sz w:val="17"/>
              </w:rPr>
              <w:t>}</w:t>
            </w:r>
          </w:p>
          <w:p w14:paraId="09ED673B" w14:textId="77777777" w:rsidR="00B87790" w:rsidRDefault="00B87790">
            <w:pPr>
              <w:spacing w:after="0"/>
            </w:pPr>
          </w:p>
          <w:p w14:paraId="739DF409" w14:textId="77777777" w:rsidR="00B87790" w:rsidRDefault="00000000">
            <w:pPr>
              <w:spacing w:after="0"/>
            </w:pPr>
            <w:r>
              <w:rPr>
                <w:rFonts w:ascii="Consolas" w:hAnsi="Consolas"/>
                <w:color w:val="222222"/>
                <w:sz w:val="17"/>
              </w:rPr>
              <w:t>.home-panel th,</w:t>
            </w:r>
          </w:p>
          <w:p w14:paraId="0DA7E08E" w14:textId="77777777" w:rsidR="00B87790" w:rsidRDefault="00000000">
            <w:pPr>
              <w:spacing w:after="0"/>
            </w:pPr>
            <w:r>
              <w:rPr>
                <w:rFonts w:ascii="Consolas" w:hAnsi="Consolas"/>
                <w:color w:val="222222"/>
                <w:sz w:val="17"/>
              </w:rPr>
              <w:t>.home-panel td {</w:t>
            </w:r>
          </w:p>
          <w:p w14:paraId="7C5E4E9F" w14:textId="77777777" w:rsidR="00B87790" w:rsidRDefault="00000000">
            <w:pPr>
              <w:spacing w:after="0"/>
            </w:pPr>
            <w:r>
              <w:rPr>
                <w:rFonts w:ascii="Consolas" w:hAnsi="Consolas"/>
                <w:color w:val="222222"/>
                <w:sz w:val="17"/>
              </w:rPr>
              <w:t xml:space="preserve">    padding: 5px 3px;</w:t>
            </w:r>
          </w:p>
          <w:p w14:paraId="48FB1BF4" w14:textId="77777777" w:rsidR="00B87790" w:rsidRDefault="00000000">
            <w:pPr>
              <w:spacing w:after="0"/>
            </w:pPr>
            <w:r>
              <w:rPr>
                <w:rFonts w:ascii="Consolas" w:hAnsi="Consolas"/>
                <w:color w:val="222222"/>
                <w:sz w:val="17"/>
              </w:rPr>
              <w:t>}</w:t>
            </w:r>
          </w:p>
          <w:p w14:paraId="646C3296" w14:textId="77777777" w:rsidR="00B87790" w:rsidRDefault="00B87790">
            <w:pPr>
              <w:spacing w:after="0"/>
            </w:pPr>
          </w:p>
          <w:p w14:paraId="25DD8141" w14:textId="77777777" w:rsidR="00B87790" w:rsidRDefault="00000000">
            <w:pPr>
              <w:spacing w:after="0"/>
            </w:pPr>
            <w:r>
              <w:rPr>
                <w:rFonts w:ascii="Consolas" w:hAnsi="Consolas"/>
                <w:color w:val="222222"/>
                <w:sz w:val="17"/>
              </w:rPr>
              <w:t>.home-panel th {</w:t>
            </w:r>
          </w:p>
          <w:p w14:paraId="3DB46F82" w14:textId="77777777" w:rsidR="00B87790" w:rsidRDefault="00000000">
            <w:pPr>
              <w:spacing w:after="0"/>
            </w:pPr>
            <w:r>
              <w:rPr>
                <w:rFonts w:ascii="Consolas" w:hAnsi="Consolas"/>
                <w:color w:val="222222"/>
                <w:sz w:val="17"/>
              </w:rPr>
              <w:t xml:space="preserve">    color: white;</w:t>
            </w:r>
          </w:p>
          <w:p w14:paraId="4E26A059" w14:textId="77777777" w:rsidR="00B87790" w:rsidRDefault="00000000">
            <w:pPr>
              <w:spacing w:after="0"/>
            </w:pPr>
            <w:r>
              <w:rPr>
                <w:rFonts w:ascii="Consolas" w:hAnsi="Consolas"/>
                <w:color w:val="222222"/>
                <w:sz w:val="17"/>
              </w:rPr>
              <w:t xml:space="preserve">    background-color: #1687c9;</w:t>
            </w:r>
          </w:p>
          <w:p w14:paraId="3AE2532B" w14:textId="77777777" w:rsidR="00B87790" w:rsidRDefault="00000000">
            <w:pPr>
              <w:spacing w:after="0"/>
            </w:pPr>
            <w:r>
              <w:rPr>
                <w:rFonts w:ascii="Consolas" w:hAnsi="Consolas"/>
                <w:color w:val="222222"/>
                <w:sz w:val="17"/>
              </w:rPr>
              <w:t>}</w:t>
            </w:r>
          </w:p>
          <w:p w14:paraId="179D747C" w14:textId="77777777" w:rsidR="00B87790" w:rsidRDefault="00B87790">
            <w:pPr>
              <w:spacing w:after="0"/>
            </w:pPr>
          </w:p>
          <w:p w14:paraId="0E8A870D" w14:textId="77777777" w:rsidR="00B87790" w:rsidRDefault="00000000">
            <w:pPr>
              <w:spacing w:after="0"/>
            </w:pPr>
            <w:r>
              <w:rPr>
                <w:rFonts w:ascii="Consolas" w:hAnsi="Consolas"/>
                <w:color w:val="222222"/>
                <w:sz w:val="17"/>
              </w:rPr>
              <w:t>.home-panel a {</w:t>
            </w:r>
          </w:p>
          <w:p w14:paraId="736BB491" w14:textId="77777777" w:rsidR="00B87790" w:rsidRDefault="00000000">
            <w:pPr>
              <w:spacing w:after="0"/>
            </w:pPr>
            <w:r>
              <w:rPr>
                <w:rFonts w:ascii="Consolas" w:hAnsi="Consolas"/>
                <w:color w:val="222222"/>
                <w:sz w:val="17"/>
              </w:rPr>
              <w:t xml:space="preserve">    display: inline-block;</w:t>
            </w:r>
          </w:p>
          <w:p w14:paraId="05FB1D62" w14:textId="77777777" w:rsidR="00B87790" w:rsidRDefault="00000000">
            <w:pPr>
              <w:spacing w:after="0"/>
            </w:pPr>
            <w:r>
              <w:rPr>
                <w:rFonts w:ascii="Consolas" w:hAnsi="Consolas"/>
                <w:color w:val="222222"/>
                <w:sz w:val="17"/>
              </w:rPr>
              <w:t xml:space="preserve">    margin-top: 8px;</w:t>
            </w:r>
          </w:p>
          <w:p w14:paraId="0DA2F213" w14:textId="77777777" w:rsidR="00B87790" w:rsidRDefault="00000000">
            <w:pPr>
              <w:spacing w:after="0"/>
            </w:pPr>
            <w:r>
              <w:rPr>
                <w:rFonts w:ascii="Consolas" w:hAnsi="Consolas"/>
                <w:color w:val="222222"/>
                <w:sz w:val="17"/>
              </w:rPr>
              <w:t>}</w:t>
            </w:r>
          </w:p>
          <w:p w14:paraId="3F2D8297" w14:textId="77777777" w:rsidR="00B87790" w:rsidRDefault="00B87790">
            <w:pPr>
              <w:spacing w:after="0"/>
            </w:pPr>
          </w:p>
          <w:p w14:paraId="4FF7C3D4" w14:textId="77777777" w:rsidR="00B87790" w:rsidRDefault="00000000">
            <w:pPr>
              <w:spacing w:after="0"/>
            </w:pPr>
            <w:r>
              <w:rPr>
                <w:rFonts w:ascii="Consolas" w:hAnsi="Consolas"/>
                <w:color w:val="222222"/>
                <w:sz w:val="17"/>
              </w:rPr>
              <w:t>.coordinator-row {</w:t>
            </w:r>
          </w:p>
          <w:p w14:paraId="6F208836" w14:textId="77777777" w:rsidR="00B87790" w:rsidRDefault="00000000">
            <w:pPr>
              <w:spacing w:after="0"/>
            </w:pPr>
            <w:r>
              <w:rPr>
                <w:rFonts w:ascii="Consolas" w:hAnsi="Consolas"/>
                <w:color w:val="222222"/>
                <w:sz w:val="17"/>
              </w:rPr>
              <w:t xml:space="preserve">    display: flex;</w:t>
            </w:r>
          </w:p>
          <w:p w14:paraId="4E16648C" w14:textId="77777777" w:rsidR="00B87790" w:rsidRDefault="00000000">
            <w:pPr>
              <w:spacing w:after="0"/>
            </w:pPr>
            <w:r>
              <w:rPr>
                <w:rFonts w:ascii="Consolas" w:hAnsi="Consolas"/>
                <w:color w:val="222222"/>
                <w:sz w:val="17"/>
              </w:rPr>
              <w:t xml:space="preserve">    align-items: center;</w:t>
            </w:r>
          </w:p>
          <w:p w14:paraId="4C1C1C1C" w14:textId="77777777" w:rsidR="00B87790" w:rsidRDefault="00000000">
            <w:pPr>
              <w:spacing w:after="0"/>
            </w:pPr>
            <w:r>
              <w:rPr>
                <w:rFonts w:ascii="Consolas" w:hAnsi="Consolas"/>
                <w:color w:val="222222"/>
                <w:sz w:val="17"/>
              </w:rPr>
              <w:t xml:space="preserve">    gap: 8px;</w:t>
            </w:r>
          </w:p>
          <w:p w14:paraId="6D6F426C" w14:textId="77777777" w:rsidR="00B87790" w:rsidRDefault="00000000">
            <w:pPr>
              <w:spacing w:after="0"/>
            </w:pPr>
            <w:r>
              <w:rPr>
                <w:rFonts w:ascii="Consolas" w:hAnsi="Consolas"/>
                <w:color w:val="222222"/>
                <w:sz w:val="17"/>
              </w:rPr>
              <w:t xml:space="preserve">    margin: 8px 0;</w:t>
            </w:r>
          </w:p>
          <w:p w14:paraId="60542AC9" w14:textId="77777777" w:rsidR="00B87790" w:rsidRDefault="00000000">
            <w:pPr>
              <w:spacing w:after="0"/>
            </w:pPr>
            <w:r>
              <w:rPr>
                <w:rFonts w:ascii="Consolas" w:hAnsi="Consolas"/>
                <w:color w:val="222222"/>
                <w:sz w:val="17"/>
              </w:rPr>
              <w:t>}</w:t>
            </w:r>
          </w:p>
          <w:p w14:paraId="17FA3D1C" w14:textId="77777777" w:rsidR="00B87790" w:rsidRDefault="00B87790">
            <w:pPr>
              <w:spacing w:after="0"/>
            </w:pPr>
          </w:p>
          <w:p w14:paraId="760717B6" w14:textId="77777777" w:rsidR="00B87790" w:rsidRDefault="00000000">
            <w:pPr>
              <w:spacing w:after="0"/>
            </w:pPr>
            <w:r>
              <w:rPr>
                <w:rFonts w:ascii="Consolas" w:hAnsi="Consolas"/>
                <w:color w:val="222222"/>
                <w:sz w:val="17"/>
              </w:rPr>
              <w:t>.coordinator-row &gt; span {</w:t>
            </w:r>
          </w:p>
          <w:p w14:paraId="09259855" w14:textId="77777777" w:rsidR="00B87790" w:rsidRDefault="00000000">
            <w:pPr>
              <w:spacing w:after="0"/>
            </w:pPr>
            <w:r>
              <w:rPr>
                <w:rFonts w:ascii="Consolas" w:hAnsi="Consolas"/>
                <w:color w:val="222222"/>
                <w:sz w:val="17"/>
              </w:rPr>
              <w:t xml:space="preserve">    font-size: 24px;</w:t>
            </w:r>
          </w:p>
          <w:p w14:paraId="0251A80F" w14:textId="77777777" w:rsidR="00B87790" w:rsidRDefault="00000000">
            <w:pPr>
              <w:spacing w:after="0"/>
            </w:pPr>
            <w:r>
              <w:rPr>
                <w:rFonts w:ascii="Consolas" w:hAnsi="Consolas"/>
                <w:color w:val="222222"/>
                <w:sz w:val="17"/>
              </w:rPr>
              <w:t>}</w:t>
            </w:r>
          </w:p>
          <w:p w14:paraId="11A8FD40" w14:textId="77777777" w:rsidR="00B87790" w:rsidRDefault="00B87790">
            <w:pPr>
              <w:spacing w:after="0"/>
            </w:pPr>
          </w:p>
          <w:p w14:paraId="1B0843C4" w14:textId="77777777" w:rsidR="00B87790" w:rsidRDefault="00000000">
            <w:pPr>
              <w:spacing w:after="0"/>
            </w:pPr>
            <w:r>
              <w:rPr>
                <w:rFonts w:ascii="Consolas" w:hAnsi="Consolas"/>
                <w:color w:val="222222"/>
                <w:sz w:val="17"/>
              </w:rPr>
              <w:t>.coordinator-row p {</w:t>
            </w:r>
          </w:p>
          <w:p w14:paraId="271C7392" w14:textId="77777777" w:rsidR="00B87790" w:rsidRDefault="00000000">
            <w:pPr>
              <w:spacing w:after="0"/>
            </w:pPr>
            <w:r>
              <w:rPr>
                <w:rFonts w:ascii="Consolas" w:hAnsi="Consolas"/>
                <w:color w:val="222222"/>
                <w:sz w:val="17"/>
              </w:rPr>
              <w:t xml:space="preserve">    margin: 0;</w:t>
            </w:r>
          </w:p>
          <w:p w14:paraId="098A78D1" w14:textId="77777777" w:rsidR="00B87790" w:rsidRDefault="00000000">
            <w:pPr>
              <w:spacing w:after="0"/>
            </w:pPr>
            <w:r>
              <w:rPr>
                <w:rFonts w:ascii="Consolas" w:hAnsi="Consolas"/>
                <w:color w:val="222222"/>
                <w:sz w:val="17"/>
              </w:rPr>
              <w:t xml:space="preserve">    font-size: 12px;</w:t>
            </w:r>
          </w:p>
          <w:p w14:paraId="20499610" w14:textId="77777777" w:rsidR="00B87790" w:rsidRDefault="00000000">
            <w:pPr>
              <w:spacing w:after="0"/>
            </w:pPr>
            <w:r>
              <w:rPr>
                <w:rFonts w:ascii="Consolas" w:hAnsi="Consolas"/>
                <w:color w:val="222222"/>
                <w:sz w:val="17"/>
              </w:rPr>
              <w:t>}</w:t>
            </w:r>
          </w:p>
          <w:p w14:paraId="420E96C4" w14:textId="77777777" w:rsidR="00B87790" w:rsidRDefault="00B87790">
            <w:pPr>
              <w:spacing w:after="0"/>
            </w:pPr>
          </w:p>
          <w:p w14:paraId="44BAA476" w14:textId="77777777" w:rsidR="00B87790" w:rsidRDefault="00000000">
            <w:pPr>
              <w:spacing w:after="0"/>
            </w:pPr>
            <w:r>
              <w:rPr>
                <w:rFonts w:ascii="Consolas" w:hAnsi="Consolas"/>
                <w:color w:val="222222"/>
                <w:sz w:val="17"/>
              </w:rPr>
              <w:t>.rules-panel ol {</w:t>
            </w:r>
          </w:p>
          <w:p w14:paraId="474412BE" w14:textId="77777777" w:rsidR="00B87790" w:rsidRDefault="00000000">
            <w:pPr>
              <w:spacing w:after="0"/>
            </w:pPr>
            <w:r>
              <w:rPr>
                <w:rFonts w:ascii="Consolas" w:hAnsi="Consolas"/>
                <w:color w:val="222222"/>
                <w:sz w:val="17"/>
              </w:rPr>
              <w:t xml:space="preserve">    padding-left: 20px;</w:t>
            </w:r>
          </w:p>
          <w:p w14:paraId="198FCEA1" w14:textId="77777777" w:rsidR="00B87790" w:rsidRDefault="00000000">
            <w:pPr>
              <w:spacing w:after="0"/>
            </w:pPr>
            <w:r>
              <w:rPr>
                <w:rFonts w:ascii="Consolas" w:hAnsi="Consolas"/>
                <w:color w:val="222222"/>
                <w:sz w:val="17"/>
              </w:rPr>
              <w:lastRenderedPageBreak/>
              <w:t xml:space="preserve">    font-size: 12px;</w:t>
            </w:r>
          </w:p>
          <w:p w14:paraId="3CF6B488" w14:textId="77777777" w:rsidR="00B87790" w:rsidRDefault="00000000">
            <w:pPr>
              <w:spacing w:after="0"/>
            </w:pPr>
            <w:r>
              <w:rPr>
                <w:rFonts w:ascii="Consolas" w:hAnsi="Consolas"/>
                <w:color w:val="222222"/>
                <w:sz w:val="17"/>
              </w:rPr>
              <w:t>}</w:t>
            </w:r>
          </w:p>
          <w:p w14:paraId="5F78882A" w14:textId="77777777" w:rsidR="00B87790" w:rsidRDefault="00B87790">
            <w:pPr>
              <w:spacing w:after="0"/>
            </w:pPr>
          </w:p>
          <w:p w14:paraId="2E0CAD64" w14:textId="77777777" w:rsidR="00B87790" w:rsidRDefault="00000000">
            <w:pPr>
              <w:spacing w:after="0"/>
            </w:pPr>
            <w:r>
              <w:rPr>
                <w:rFonts w:ascii="Consolas" w:hAnsi="Consolas"/>
                <w:color w:val="222222"/>
                <w:sz w:val="17"/>
              </w:rPr>
              <w:t>.registration-section {</w:t>
            </w:r>
          </w:p>
          <w:p w14:paraId="3764B204" w14:textId="77777777" w:rsidR="00B87790" w:rsidRDefault="00000000">
            <w:pPr>
              <w:spacing w:after="0"/>
            </w:pPr>
            <w:r>
              <w:rPr>
                <w:rFonts w:ascii="Consolas" w:hAnsi="Consolas"/>
                <w:color w:val="222222"/>
                <w:sz w:val="17"/>
              </w:rPr>
              <w:t xml:space="preserve">    background-color: #fff0f6;</w:t>
            </w:r>
          </w:p>
          <w:p w14:paraId="2D0E1161" w14:textId="77777777" w:rsidR="00B87790" w:rsidRDefault="00000000">
            <w:pPr>
              <w:spacing w:after="0"/>
            </w:pPr>
            <w:r>
              <w:rPr>
                <w:rFonts w:ascii="Consolas" w:hAnsi="Consolas"/>
                <w:color w:val="222222"/>
                <w:sz w:val="17"/>
              </w:rPr>
              <w:t>}</w:t>
            </w:r>
          </w:p>
          <w:p w14:paraId="0FBD8C7C" w14:textId="77777777" w:rsidR="00B87790" w:rsidRDefault="00B87790">
            <w:pPr>
              <w:spacing w:after="0"/>
            </w:pPr>
          </w:p>
          <w:p w14:paraId="75C32724" w14:textId="77777777" w:rsidR="00B87790" w:rsidRDefault="00000000">
            <w:pPr>
              <w:spacing w:after="0"/>
            </w:pPr>
            <w:r>
              <w:rPr>
                <w:rFonts w:ascii="Consolas" w:hAnsi="Consolas"/>
                <w:color w:val="222222"/>
                <w:sz w:val="17"/>
              </w:rPr>
              <w:t>.registration-section &gt; p {</w:t>
            </w:r>
          </w:p>
          <w:p w14:paraId="5AC195D3" w14:textId="77777777" w:rsidR="00B87790" w:rsidRDefault="00000000">
            <w:pPr>
              <w:spacing w:after="0"/>
            </w:pPr>
            <w:r>
              <w:rPr>
                <w:rFonts w:ascii="Consolas" w:hAnsi="Consolas"/>
                <w:color w:val="222222"/>
                <w:sz w:val="17"/>
              </w:rPr>
              <w:t xml:space="preserve">    margin: 5px 0 12px;</w:t>
            </w:r>
          </w:p>
          <w:p w14:paraId="4F9DA255" w14:textId="77777777" w:rsidR="00B87790" w:rsidRDefault="00000000">
            <w:pPr>
              <w:spacing w:after="0"/>
            </w:pPr>
            <w:r>
              <w:rPr>
                <w:rFonts w:ascii="Consolas" w:hAnsi="Consolas"/>
                <w:color w:val="222222"/>
                <w:sz w:val="17"/>
              </w:rPr>
              <w:t>}</w:t>
            </w:r>
          </w:p>
          <w:p w14:paraId="6D69792F" w14:textId="77777777" w:rsidR="00B87790" w:rsidRDefault="00B87790">
            <w:pPr>
              <w:spacing w:after="0"/>
            </w:pPr>
          </w:p>
          <w:p w14:paraId="025AE5E8" w14:textId="77777777" w:rsidR="00B87790" w:rsidRDefault="00000000">
            <w:pPr>
              <w:spacing w:after="0"/>
            </w:pPr>
            <w:r>
              <w:rPr>
                <w:rFonts w:ascii="Consolas" w:hAnsi="Consolas"/>
                <w:color w:val="222222"/>
                <w:sz w:val="17"/>
              </w:rPr>
              <w:t>.registration-section .intro {</w:t>
            </w:r>
          </w:p>
          <w:p w14:paraId="7432A30F" w14:textId="77777777" w:rsidR="00B87790" w:rsidRDefault="00000000">
            <w:pPr>
              <w:spacing w:after="0"/>
            </w:pPr>
            <w:r>
              <w:rPr>
                <w:rFonts w:ascii="Consolas" w:hAnsi="Consolas"/>
                <w:color w:val="222222"/>
                <w:sz w:val="17"/>
              </w:rPr>
              <w:t xml:space="preserve">    color: #555;</w:t>
            </w:r>
          </w:p>
          <w:p w14:paraId="55A675FB" w14:textId="77777777" w:rsidR="00B87790" w:rsidRDefault="00000000">
            <w:pPr>
              <w:spacing w:after="0"/>
            </w:pPr>
            <w:r>
              <w:rPr>
                <w:rFonts w:ascii="Consolas" w:hAnsi="Consolas"/>
                <w:color w:val="222222"/>
                <w:sz w:val="17"/>
              </w:rPr>
              <w:t xml:space="preserve">    font-size: 13px;</w:t>
            </w:r>
          </w:p>
          <w:p w14:paraId="6E08EE94" w14:textId="77777777" w:rsidR="00B87790" w:rsidRDefault="00000000">
            <w:pPr>
              <w:spacing w:after="0"/>
            </w:pPr>
            <w:r>
              <w:rPr>
                <w:rFonts w:ascii="Consolas" w:hAnsi="Consolas"/>
                <w:color w:val="222222"/>
                <w:sz w:val="17"/>
              </w:rPr>
              <w:t>}</w:t>
            </w:r>
          </w:p>
          <w:p w14:paraId="67B5A025" w14:textId="77777777" w:rsidR="00B87790" w:rsidRDefault="00B87790">
            <w:pPr>
              <w:spacing w:after="0"/>
            </w:pPr>
          </w:p>
          <w:p w14:paraId="3DCD995D" w14:textId="77777777" w:rsidR="00B87790" w:rsidRDefault="00000000">
            <w:pPr>
              <w:spacing w:after="0"/>
            </w:pPr>
            <w:r>
              <w:rPr>
                <w:rFonts w:ascii="Consolas" w:hAnsi="Consolas"/>
                <w:color w:val="222222"/>
                <w:sz w:val="17"/>
              </w:rPr>
              <w:t>@media (max-width: 700px) {</w:t>
            </w:r>
          </w:p>
          <w:p w14:paraId="13814A2C" w14:textId="77777777" w:rsidR="00B87790" w:rsidRDefault="00000000">
            <w:pPr>
              <w:spacing w:after="0"/>
            </w:pPr>
            <w:r>
              <w:rPr>
                <w:rFonts w:ascii="Consolas" w:hAnsi="Consolas"/>
                <w:color w:val="222222"/>
                <w:sz w:val="17"/>
              </w:rPr>
              <w:t xml:space="preserve">    .category-grid {</w:t>
            </w:r>
          </w:p>
          <w:p w14:paraId="6207351A" w14:textId="77777777" w:rsidR="00B87790" w:rsidRDefault="00000000">
            <w:pPr>
              <w:spacing w:after="0"/>
            </w:pPr>
            <w:r>
              <w:rPr>
                <w:rFonts w:ascii="Consolas" w:hAnsi="Consolas"/>
                <w:color w:val="222222"/>
                <w:sz w:val="17"/>
              </w:rPr>
              <w:t xml:space="preserve">        grid-template-columns: repeat(3, 1fr);</w:t>
            </w:r>
          </w:p>
          <w:p w14:paraId="498D0C59" w14:textId="77777777" w:rsidR="00B87790" w:rsidRDefault="00000000">
            <w:pPr>
              <w:spacing w:after="0"/>
            </w:pPr>
            <w:r>
              <w:rPr>
                <w:rFonts w:ascii="Consolas" w:hAnsi="Consolas"/>
                <w:color w:val="222222"/>
                <w:sz w:val="17"/>
              </w:rPr>
              <w:t xml:space="preserve">    }</w:t>
            </w:r>
          </w:p>
          <w:p w14:paraId="431F8D5F" w14:textId="77777777" w:rsidR="00B87790" w:rsidRDefault="00B87790">
            <w:pPr>
              <w:spacing w:after="0"/>
            </w:pPr>
          </w:p>
          <w:p w14:paraId="2C7F4397" w14:textId="77777777" w:rsidR="00B87790" w:rsidRDefault="00000000">
            <w:pPr>
              <w:spacing w:after="0"/>
            </w:pPr>
            <w:r>
              <w:rPr>
                <w:rFonts w:ascii="Consolas" w:hAnsi="Consolas"/>
                <w:color w:val="222222"/>
                <w:sz w:val="17"/>
              </w:rPr>
              <w:t xml:space="preserve">    .home-details {</w:t>
            </w:r>
          </w:p>
          <w:p w14:paraId="2950B5AC" w14:textId="77777777" w:rsidR="00B87790" w:rsidRDefault="00000000">
            <w:pPr>
              <w:spacing w:after="0"/>
            </w:pPr>
            <w:r>
              <w:rPr>
                <w:rFonts w:ascii="Consolas" w:hAnsi="Consolas"/>
                <w:color w:val="222222"/>
                <w:sz w:val="17"/>
              </w:rPr>
              <w:t xml:space="preserve">        grid-template-columns: 1fr;</w:t>
            </w:r>
          </w:p>
          <w:p w14:paraId="18565BB5" w14:textId="77777777" w:rsidR="00B87790" w:rsidRDefault="00000000">
            <w:pPr>
              <w:spacing w:after="0"/>
            </w:pPr>
            <w:r>
              <w:rPr>
                <w:rFonts w:ascii="Consolas" w:hAnsi="Consolas"/>
                <w:color w:val="222222"/>
                <w:sz w:val="17"/>
              </w:rPr>
              <w:t xml:space="preserve">    }</w:t>
            </w:r>
          </w:p>
          <w:p w14:paraId="4408E886" w14:textId="77777777" w:rsidR="00B87790" w:rsidRDefault="00000000">
            <w:pPr>
              <w:spacing w:after="0"/>
            </w:pPr>
            <w:r>
              <w:rPr>
                <w:rFonts w:ascii="Consolas" w:hAnsi="Consolas"/>
                <w:color w:val="222222"/>
                <w:sz w:val="17"/>
              </w:rPr>
              <w:t>}</w:t>
            </w:r>
          </w:p>
          <w:p w14:paraId="24CD383E" w14:textId="77777777" w:rsidR="00B87790" w:rsidRDefault="00B87790">
            <w:pPr>
              <w:spacing w:after="0"/>
            </w:pPr>
          </w:p>
          <w:p w14:paraId="6FF37B03" w14:textId="77777777" w:rsidR="00B87790" w:rsidRDefault="00000000">
            <w:pPr>
              <w:spacing w:after="0"/>
            </w:pPr>
            <w:r>
              <w:rPr>
                <w:rFonts w:ascii="Consolas" w:hAnsi="Consolas"/>
                <w:color w:val="222222"/>
                <w:sz w:val="17"/>
              </w:rPr>
              <w:t>@media (max-width: 500px) {</w:t>
            </w:r>
          </w:p>
          <w:p w14:paraId="6AC30FC8" w14:textId="77777777" w:rsidR="00B87790" w:rsidRDefault="00000000">
            <w:pPr>
              <w:spacing w:after="0"/>
            </w:pPr>
            <w:r>
              <w:rPr>
                <w:rFonts w:ascii="Consolas" w:hAnsi="Consolas"/>
                <w:color w:val="222222"/>
                <w:sz w:val="17"/>
              </w:rPr>
              <w:t xml:space="preserve">    .home-content {</w:t>
            </w:r>
          </w:p>
          <w:p w14:paraId="584168DC" w14:textId="77777777" w:rsidR="00B87790" w:rsidRDefault="00000000">
            <w:pPr>
              <w:spacing w:after="0"/>
            </w:pPr>
            <w:r>
              <w:rPr>
                <w:rFonts w:ascii="Consolas" w:hAnsi="Consolas"/>
                <w:color w:val="222222"/>
                <w:sz w:val="17"/>
              </w:rPr>
              <w:t xml:space="preserve">        padding: 0 10px;</w:t>
            </w:r>
          </w:p>
          <w:p w14:paraId="6060ADC4" w14:textId="77777777" w:rsidR="00B87790" w:rsidRDefault="00000000">
            <w:pPr>
              <w:spacing w:after="0"/>
            </w:pPr>
            <w:r>
              <w:rPr>
                <w:rFonts w:ascii="Consolas" w:hAnsi="Consolas"/>
                <w:color w:val="222222"/>
                <w:sz w:val="17"/>
              </w:rPr>
              <w:t xml:space="preserve">    }</w:t>
            </w:r>
          </w:p>
          <w:p w14:paraId="77F71CFB" w14:textId="77777777" w:rsidR="00B87790" w:rsidRDefault="00B87790">
            <w:pPr>
              <w:spacing w:after="0"/>
            </w:pPr>
          </w:p>
          <w:p w14:paraId="5E1FAEC9" w14:textId="77777777" w:rsidR="00B87790" w:rsidRDefault="00000000">
            <w:pPr>
              <w:spacing w:after="0"/>
            </w:pPr>
            <w:r>
              <w:rPr>
                <w:rFonts w:ascii="Consolas" w:hAnsi="Consolas"/>
                <w:color w:val="222222"/>
                <w:sz w:val="17"/>
              </w:rPr>
              <w:t xml:space="preserve">    .festival-hero h1 {</w:t>
            </w:r>
          </w:p>
          <w:p w14:paraId="00813A8D" w14:textId="77777777" w:rsidR="00B87790" w:rsidRDefault="00000000">
            <w:pPr>
              <w:spacing w:after="0"/>
            </w:pPr>
            <w:r>
              <w:rPr>
                <w:rFonts w:ascii="Consolas" w:hAnsi="Consolas"/>
                <w:color w:val="222222"/>
                <w:sz w:val="17"/>
              </w:rPr>
              <w:t xml:space="preserve">        font-size: 28px;</w:t>
            </w:r>
          </w:p>
          <w:p w14:paraId="78AFEB6A" w14:textId="77777777" w:rsidR="00B87790" w:rsidRDefault="00000000">
            <w:pPr>
              <w:spacing w:after="0"/>
            </w:pPr>
            <w:r>
              <w:rPr>
                <w:rFonts w:ascii="Consolas" w:hAnsi="Consolas"/>
                <w:color w:val="222222"/>
                <w:sz w:val="17"/>
              </w:rPr>
              <w:t xml:space="preserve">    }</w:t>
            </w:r>
          </w:p>
          <w:p w14:paraId="0FE74A8E" w14:textId="77777777" w:rsidR="00B87790" w:rsidRDefault="00B87790">
            <w:pPr>
              <w:spacing w:after="0"/>
            </w:pPr>
          </w:p>
          <w:p w14:paraId="3723F125" w14:textId="77777777" w:rsidR="00B87790" w:rsidRDefault="00000000">
            <w:pPr>
              <w:spacing w:after="0"/>
            </w:pPr>
            <w:r>
              <w:rPr>
                <w:rFonts w:ascii="Consolas" w:hAnsi="Consolas"/>
                <w:color w:val="222222"/>
                <w:sz w:val="17"/>
              </w:rPr>
              <w:t xml:space="preserve">    .hero-crowd {</w:t>
            </w:r>
          </w:p>
          <w:p w14:paraId="78E6DDD2" w14:textId="77777777" w:rsidR="00B87790" w:rsidRDefault="00000000">
            <w:pPr>
              <w:spacing w:after="0"/>
            </w:pPr>
            <w:r>
              <w:rPr>
                <w:rFonts w:ascii="Consolas" w:hAnsi="Consolas"/>
                <w:color w:val="222222"/>
                <w:sz w:val="17"/>
              </w:rPr>
              <w:t xml:space="preserve">        font-size: 22px;</w:t>
            </w:r>
          </w:p>
          <w:p w14:paraId="4BD8C922" w14:textId="77777777" w:rsidR="00B87790" w:rsidRDefault="00000000">
            <w:pPr>
              <w:spacing w:after="0"/>
            </w:pPr>
            <w:r>
              <w:rPr>
                <w:rFonts w:ascii="Consolas" w:hAnsi="Consolas"/>
                <w:color w:val="222222"/>
                <w:sz w:val="17"/>
              </w:rPr>
              <w:t xml:space="preserve">    }</w:t>
            </w:r>
          </w:p>
          <w:p w14:paraId="56A90354" w14:textId="77777777" w:rsidR="00B87790" w:rsidRDefault="00B87790">
            <w:pPr>
              <w:spacing w:after="0"/>
            </w:pPr>
          </w:p>
          <w:p w14:paraId="2CF18F86" w14:textId="77777777" w:rsidR="00B87790" w:rsidRDefault="00000000">
            <w:pPr>
              <w:spacing w:after="0"/>
            </w:pPr>
            <w:r>
              <w:rPr>
                <w:rFonts w:ascii="Consolas" w:hAnsi="Consolas"/>
                <w:color w:val="222222"/>
                <w:sz w:val="17"/>
              </w:rPr>
              <w:t xml:space="preserve">    .category-grid {</w:t>
            </w:r>
          </w:p>
          <w:p w14:paraId="4A1BD1A2" w14:textId="77777777" w:rsidR="00B87790" w:rsidRDefault="00000000">
            <w:pPr>
              <w:spacing w:after="0"/>
            </w:pPr>
            <w:r>
              <w:rPr>
                <w:rFonts w:ascii="Consolas" w:hAnsi="Consolas"/>
                <w:color w:val="222222"/>
                <w:sz w:val="17"/>
              </w:rPr>
              <w:t xml:space="preserve">        grid-template-columns: repeat(2, 1fr);</w:t>
            </w:r>
          </w:p>
          <w:p w14:paraId="28461868" w14:textId="77777777" w:rsidR="00B87790" w:rsidRDefault="00000000">
            <w:pPr>
              <w:spacing w:after="0"/>
            </w:pPr>
            <w:r>
              <w:rPr>
                <w:rFonts w:ascii="Consolas" w:hAnsi="Consolas"/>
                <w:color w:val="222222"/>
                <w:sz w:val="17"/>
              </w:rPr>
              <w:t xml:space="preserve">    }</w:t>
            </w:r>
          </w:p>
          <w:p w14:paraId="24231E7B" w14:textId="77777777" w:rsidR="00B87790" w:rsidRDefault="00B87790">
            <w:pPr>
              <w:spacing w:after="0"/>
            </w:pPr>
          </w:p>
          <w:p w14:paraId="72552035" w14:textId="77777777" w:rsidR="00B87790" w:rsidRDefault="00000000">
            <w:pPr>
              <w:spacing w:after="0"/>
            </w:pPr>
            <w:r>
              <w:rPr>
                <w:rFonts w:ascii="Consolas" w:hAnsi="Consolas"/>
                <w:color w:val="222222"/>
                <w:sz w:val="17"/>
              </w:rPr>
              <w:t xml:space="preserve">    .featured-grid {</w:t>
            </w:r>
          </w:p>
          <w:p w14:paraId="46C1950D" w14:textId="77777777" w:rsidR="00B87790" w:rsidRDefault="00000000">
            <w:pPr>
              <w:spacing w:after="0"/>
            </w:pPr>
            <w:r>
              <w:rPr>
                <w:rFonts w:ascii="Consolas" w:hAnsi="Consolas"/>
                <w:color w:val="222222"/>
                <w:sz w:val="17"/>
              </w:rPr>
              <w:t xml:space="preserve">        grid-template-columns: repeat(2, 1fr);</w:t>
            </w:r>
          </w:p>
          <w:p w14:paraId="0B80010C" w14:textId="77777777" w:rsidR="00B87790" w:rsidRDefault="00000000">
            <w:pPr>
              <w:spacing w:after="0"/>
            </w:pPr>
            <w:r>
              <w:rPr>
                <w:rFonts w:ascii="Consolas" w:hAnsi="Consolas"/>
                <w:color w:val="222222"/>
                <w:sz w:val="17"/>
              </w:rPr>
              <w:t xml:space="preserve">    }</w:t>
            </w:r>
          </w:p>
          <w:p w14:paraId="48B4DD5C" w14:textId="77777777" w:rsidR="00B87790" w:rsidRDefault="00000000">
            <w:pPr>
              <w:spacing w:after="0"/>
            </w:pPr>
            <w:r>
              <w:rPr>
                <w:rFonts w:ascii="Consolas" w:hAnsi="Consolas"/>
                <w:color w:val="222222"/>
                <w:sz w:val="17"/>
              </w:rPr>
              <w:t>}</w:t>
            </w:r>
          </w:p>
        </w:tc>
      </w:tr>
    </w:tbl>
    <w:p w14:paraId="6876D421" w14:textId="77777777" w:rsidR="00B87790" w:rsidRDefault="00B87790">
      <w:pPr>
        <w:spacing w:after="120"/>
      </w:pPr>
    </w:p>
    <w:p w14:paraId="31B4ED33" w14:textId="77777777" w:rsidR="00B87790" w:rsidRDefault="00000000">
      <w:pPr>
        <w:keepNext/>
        <w:spacing w:before="360" w:after="160"/>
      </w:pPr>
      <w:r>
        <w:rPr>
          <w:b/>
          <w:color w:val="183D79"/>
          <w:sz w:val="40"/>
        </w:rPr>
        <w:lastRenderedPageBreak/>
        <w:t>8. Output Screenshots</w:t>
      </w:r>
    </w:p>
    <w:p w14:paraId="04FC96FF" w14:textId="77777777" w:rsidR="00B87790" w:rsidRDefault="00000000">
      <w:pPr>
        <w:spacing w:after="160"/>
      </w:pPr>
      <w:r>
        <w:t>This section contains designated placeholders for inserting actual rendered website screenshots prior to final printing or submission:</w:t>
      </w:r>
    </w:p>
    <w:p w14:paraId="69396377" w14:textId="77777777" w:rsidR="00B87790" w:rsidRDefault="00000000">
      <w:pPr>
        <w:keepNext/>
        <w:spacing w:before="200" w:after="80"/>
      </w:pPr>
      <w:r>
        <w:rPr>
          <w:b/>
          <w:color w:val="222222"/>
          <w:sz w:val="24"/>
        </w:rPr>
        <w:t>Figure 8.1: Home Page Layout (index.html)</w:t>
      </w:r>
    </w:p>
    <w:p w14:paraId="59A9BA39" w14:textId="77777777" w:rsidR="00B87790" w:rsidRDefault="00000000">
      <w:pPr>
        <w:spacing w:after="80"/>
      </w:pPr>
      <w:r>
        <w:t>Shows the main banner, category navigation tiles, featured events grid, schedule preview, coordinators list, and inline registration form.</w:t>
      </w:r>
    </w:p>
    <w:tbl>
      <w:tblPr>
        <w:tblW w:w="0" w:type="auto"/>
        <w:jc w:val="center"/>
        <w:tblLook w:val="04A0" w:firstRow="1" w:lastRow="0" w:firstColumn="1" w:lastColumn="0" w:noHBand="0" w:noVBand="1"/>
      </w:tblPr>
      <w:tblGrid>
        <w:gridCol w:w="9360"/>
      </w:tblGrid>
      <w:tr w:rsidR="00B87790" w14:paraId="1D0E7F99" w14:textId="77777777">
        <w:trPr>
          <w:jc w:val="center"/>
        </w:trPr>
        <w:tc>
          <w:tcPr>
            <w:tcW w:w="9360" w:type="dxa"/>
            <w:shd w:val="clear" w:color="auto" w:fill="FAFAFA"/>
            <w:tcMar>
              <w:top w:w="300" w:type="dxa"/>
              <w:left w:w="200" w:type="dxa"/>
              <w:bottom w:w="300" w:type="dxa"/>
              <w:right w:w="200" w:type="dxa"/>
            </w:tcMar>
          </w:tcPr>
          <w:p w14:paraId="5F5A0F6C" w14:textId="77777777" w:rsidR="00B87790" w:rsidRDefault="00000000">
            <w:pPr>
              <w:jc w:val="center"/>
            </w:pPr>
            <w:r>
              <w:rPr>
                <w:i/>
                <w:color w:val="888888"/>
                <w:sz w:val="19"/>
              </w:rPr>
              <w:t>[ INSERT SCREENSHOT HERE: Figure 8.1: Home Page Layout (index.html) ]</w:t>
            </w:r>
          </w:p>
        </w:tc>
      </w:tr>
    </w:tbl>
    <w:p w14:paraId="5041D07F" w14:textId="77777777" w:rsidR="00B87790" w:rsidRDefault="00B87790">
      <w:pPr>
        <w:spacing w:after="120"/>
      </w:pPr>
    </w:p>
    <w:p w14:paraId="07E86FA8" w14:textId="77777777" w:rsidR="00B87790" w:rsidRDefault="00000000">
      <w:pPr>
        <w:keepNext/>
        <w:spacing w:before="200" w:after="80"/>
      </w:pPr>
      <w:r>
        <w:rPr>
          <w:b/>
          <w:color w:val="222222"/>
          <w:sz w:val="24"/>
        </w:rPr>
        <w:t>Figure 8.2: Events Section (events.html)</w:t>
      </w:r>
    </w:p>
    <w:p w14:paraId="7B10397F" w14:textId="77777777" w:rsidR="00B87790" w:rsidRDefault="00000000">
      <w:pPr>
        <w:spacing w:after="80"/>
      </w:pPr>
      <w:r>
        <w:t>Displays event category filter shortcuts and card grid layouts for Technical, Cultural, and Workshop events.</w:t>
      </w:r>
    </w:p>
    <w:tbl>
      <w:tblPr>
        <w:tblW w:w="0" w:type="auto"/>
        <w:jc w:val="center"/>
        <w:tblLook w:val="04A0" w:firstRow="1" w:lastRow="0" w:firstColumn="1" w:lastColumn="0" w:noHBand="0" w:noVBand="1"/>
      </w:tblPr>
      <w:tblGrid>
        <w:gridCol w:w="9360"/>
      </w:tblGrid>
      <w:tr w:rsidR="00B87790" w14:paraId="59930F59" w14:textId="77777777">
        <w:trPr>
          <w:jc w:val="center"/>
        </w:trPr>
        <w:tc>
          <w:tcPr>
            <w:tcW w:w="9360" w:type="dxa"/>
            <w:shd w:val="clear" w:color="auto" w:fill="FAFAFA"/>
            <w:tcMar>
              <w:top w:w="300" w:type="dxa"/>
              <w:left w:w="200" w:type="dxa"/>
              <w:bottom w:w="300" w:type="dxa"/>
              <w:right w:w="200" w:type="dxa"/>
            </w:tcMar>
          </w:tcPr>
          <w:p w14:paraId="387AC98E" w14:textId="77777777" w:rsidR="00B87790" w:rsidRDefault="00000000">
            <w:pPr>
              <w:jc w:val="center"/>
            </w:pPr>
            <w:r>
              <w:rPr>
                <w:i/>
                <w:color w:val="888888"/>
                <w:sz w:val="19"/>
              </w:rPr>
              <w:t>[ INSERT SCREENSHOT HERE: Figure 8.2: Events Section (events.html) ]</w:t>
            </w:r>
          </w:p>
        </w:tc>
      </w:tr>
    </w:tbl>
    <w:p w14:paraId="79C09D19" w14:textId="77777777" w:rsidR="00B87790" w:rsidRDefault="00B87790">
      <w:pPr>
        <w:spacing w:after="120"/>
      </w:pPr>
    </w:p>
    <w:p w14:paraId="6D57CB21" w14:textId="77777777" w:rsidR="00B87790" w:rsidRDefault="00000000">
      <w:pPr>
        <w:keepNext/>
        <w:spacing w:before="200" w:after="80"/>
      </w:pPr>
      <w:r>
        <w:rPr>
          <w:b/>
          <w:color w:val="222222"/>
          <w:sz w:val="24"/>
        </w:rPr>
        <w:t>Figure 8.3: Festival Schedule &amp; Venues (schedule.html)</w:t>
      </w:r>
    </w:p>
    <w:p w14:paraId="5C18A55A" w14:textId="77777777" w:rsidR="00B87790" w:rsidRDefault="00000000">
      <w:pPr>
        <w:spacing w:after="80"/>
      </w:pPr>
      <w:r>
        <w:t>Illustrates the day-wise timeline cards and tabular event venue guide.</w:t>
      </w:r>
    </w:p>
    <w:tbl>
      <w:tblPr>
        <w:tblW w:w="0" w:type="auto"/>
        <w:jc w:val="center"/>
        <w:tblLook w:val="04A0" w:firstRow="1" w:lastRow="0" w:firstColumn="1" w:lastColumn="0" w:noHBand="0" w:noVBand="1"/>
      </w:tblPr>
      <w:tblGrid>
        <w:gridCol w:w="9360"/>
      </w:tblGrid>
      <w:tr w:rsidR="00B87790" w14:paraId="79255E7D" w14:textId="77777777">
        <w:trPr>
          <w:jc w:val="center"/>
        </w:trPr>
        <w:tc>
          <w:tcPr>
            <w:tcW w:w="9360" w:type="dxa"/>
            <w:shd w:val="clear" w:color="auto" w:fill="FAFAFA"/>
            <w:tcMar>
              <w:top w:w="300" w:type="dxa"/>
              <w:left w:w="200" w:type="dxa"/>
              <w:bottom w:w="300" w:type="dxa"/>
              <w:right w:w="200" w:type="dxa"/>
            </w:tcMar>
          </w:tcPr>
          <w:p w14:paraId="388C4AFB" w14:textId="77777777" w:rsidR="00B87790" w:rsidRDefault="00000000">
            <w:pPr>
              <w:jc w:val="center"/>
            </w:pPr>
            <w:r>
              <w:rPr>
                <w:i/>
                <w:color w:val="888888"/>
                <w:sz w:val="19"/>
              </w:rPr>
              <w:t>[ INSERT SCREENSHOT HERE: Figure 8.3: Festival Schedule &amp; Venues (schedule.html) ]</w:t>
            </w:r>
          </w:p>
        </w:tc>
      </w:tr>
    </w:tbl>
    <w:p w14:paraId="29A6E36A" w14:textId="77777777" w:rsidR="00B87790" w:rsidRDefault="00B87790">
      <w:pPr>
        <w:spacing w:after="120"/>
      </w:pPr>
    </w:p>
    <w:p w14:paraId="026F12AF" w14:textId="77777777" w:rsidR="00B87790" w:rsidRDefault="00000000">
      <w:pPr>
        <w:keepNext/>
        <w:spacing w:before="200" w:after="80"/>
      </w:pPr>
      <w:r>
        <w:rPr>
          <w:b/>
          <w:color w:val="222222"/>
          <w:sz w:val="24"/>
        </w:rPr>
        <w:t>Figure 8.4: Student Coordinators Page (team.html)</w:t>
      </w:r>
    </w:p>
    <w:p w14:paraId="7A2C6763" w14:textId="77777777" w:rsidR="00B87790" w:rsidRDefault="00000000">
      <w:pPr>
        <w:spacing w:after="80"/>
      </w:pPr>
      <w:r>
        <w:t>Shows contact cards for technical, cultural, and workshop team leads.</w:t>
      </w:r>
    </w:p>
    <w:tbl>
      <w:tblPr>
        <w:tblW w:w="0" w:type="auto"/>
        <w:jc w:val="center"/>
        <w:tblLook w:val="04A0" w:firstRow="1" w:lastRow="0" w:firstColumn="1" w:lastColumn="0" w:noHBand="0" w:noVBand="1"/>
      </w:tblPr>
      <w:tblGrid>
        <w:gridCol w:w="9360"/>
      </w:tblGrid>
      <w:tr w:rsidR="00B87790" w14:paraId="22D942F0" w14:textId="77777777">
        <w:trPr>
          <w:jc w:val="center"/>
        </w:trPr>
        <w:tc>
          <w:tcPr>
            <w:tcW w:w="9360" w:type="dxa"/>
            <w:shd w:val="clear" w:color="auto" w:fill="FAFAFA"/>
            <w:tcMar>
              <w:top w:w="300" w:type="dxa"/>
              <w:left w:w="200" w:type="dxa"/>
              <w:bottom w:w="300" w:type="dxa"/>
              <w:right w:w="200" w:type="dxa"/>
            </w:tcMar>
          </w:tcPr>
          <w:p w14:paraId="14873A6E" w14:textId="77777777" w:rsidR="00B87790" w:rsidRDefault="00000000">
            <w:pPr>
              <w:jc w:val="center"/>
            </w:pPr>
            <w:r>
              <w:rPr>
                <w:i/>
                <w:color w:val="888888"/>
                <w:sz w:val="19"/>
              </w:rPr>
              <w:t>[ INSERT SCREENSHOT HERE: Figure 8.4: Student Coordinators Page (team.html) ]</w:t>
            </w:r>
          </w:p>
        </w:tc>
      </w:tr>
    </w:tbl>
    <w:p w14:paraId="03E9B4C7" w14:textId="77777777" w:rsidR="00B87790" w:rsidRDefault="00B87790">
      <w:pPr>
        <w:spacing w:after="120"/>
      </w:pPr>
    </w:p>
    <w:p w14:paraId="37C8E3A0" w14:textId="77777777" w:rsidR="00B87790" w:rsidRDefault="00000000">
      <w:pPr>
        <w:keepNext/>
        <w:spacing w:before="200" w:after="80"/>
      </w:pPr>
      <w:r>
        <w:rPr>
          <w:b/>
          <w:color w:val="222222"/>
          <w:sz w:val="24"/>
        </w:rPr>
        <w:t>Figure 8.5: Festival Rules (rules.html)</w:t>
      </w:r>
    </w:p>
    <w:p w14:paraId="30D146D8" w14:textId="77777777" w:rsidR="00B87790" w:rsidRDefault="00000000">
      <w:pPr>
        <w:spacing w:after="80"/>
      </w:pPr>
      <w:r>
        <w:t>Displays structured guidelines for participants before and during the festival.</w:t>
      </w:r>
    </w:p>
    <w:tbl>
      <w:tblPr>
        <w:tblW w:w="0" w:type="auto"/>
        <w:jc w:val="center"/>
        <w:tblLook w:val="04A0" w:firstRow="1" w:lastRow="0" w:firstColumn="1" w:lastColumn="0" w:noHBand="0" w:noVBand="1"/>
      </w:tblPr>
      <w:tblGrid>
        <w:gridCol w:w="9360"/>
      </w:tblGrid>
      <w:tr w:rsidR="00B87790" w14:paraId="3EA903D2" w14:textId="77777777">
        <w:trPr>
          <w:jc w:val="center"/>
        </w:trPr>
        <w:tc>
          <w:tcPr>
            <w:tcW w:w="9360" w:type="dxa"/>
            <w:shd w:val="clear" w:color="auto" w:fill="FAFAFA"/>
            <w:tcMar>
              <w:top w:w="300" w:type="dxa"/>
              <w:left w:w="200" w:type="dxa"/>
              <w:bottom w:w="300" w:type="dxa"/>
              <w:right w:w="200" w:type="dxa"/>
            </w:tcMar>
          </w:tcPr>
          <w:p w14:paraId="67979E83" w14:textId="77777777" w:rsidR="00B87790" w:rsidRDefault="00000000">
            <w:pPr>
              <w:jc w:val="center"/>
            </w:pPr>
            <w:r>
              <w:rPr>
                <w:i/>
                <w:color w:val="888888"/>
                <w:sz w:val="19"/>
              </w:rPr>
              <w:lastRenderedPageBreak/>
              <w:t>[ INSERT SCREENSHOT HERE: Figure 8.5: Festival Rules (rules.html) ]</w:t>
            </w:r>
          </w:p>
        </w:tc>
      </w:tr>
    </w:tbl>
    <w:p w14:paraId="75046F45" w14:textId="77777777" w:rsidR="00B87790" w:rsidRDefault="00B87790">
      <w:pPr>
        <w:spacing w:after="120"/>
      </w:pPr>
    </w:p>
    <w:p w14:paraId="462D9E0E" w14:textId="77777777" w:rsidR="00B87790" w:rsidRDefault="00000000">
      <w:pPr>
        <w:keepNext/>
        <w:spacing w:before="200" w:after="80"/>
      </w:pPr>
      <w:r>
        <w:rPr>
          <w:b/>
          <w:color w:val="222222"/>
          <w:sz w:val="24"/>
        </w:rPr>
        <w:t>Figure 8.6: Registration Page (register.html)</w:t>
      </w:r>
    </w:p>
    <w:p w14:paraId="5F155FD1" w14:textId="77777777" w:rsidR="00B87790" w:rsidRDefault="00000000">
      <w:pPr>
        <w:spacing w:after="80"/>
      </w:pPr>
      <w:r>
        <w:t>Shows the standalone registration form with dropdown menu options.</w:t>
      </w:r>
    </w:p>
    <w:tbl>
      <w:tblPr>
        <w:tblW w:w="0" w:type="auto"/>
        <w:jc w:val="center"/>
        <w:tblLook w:val="04A0" w:firstRow="1" w:lastRow="0" w:firstColumn="1" w:lastColumn="0" w:noHBand="0" w:noVBand="1"/>
      </w:tblPr>
      <w:tblGrid>
        <w:gridCol w:w="9360"/>
      </w:tblGrid>
      <w:tr w:rsidR="00B87790" w14:paraId="5B5F65E5" w14:textId="77777777">
        <w:trPr>
          <w:jc w:val="center"/>
        </w:trPr>
        <w:tc>
          <w:tcPr>
            <w:tcW w:w="9360" w:type="dxa"/>
            <w:shd w:val="clear" w:color="auto" w:fill="FAFAFA"/>
            <w:tcMar>
              <w:top w:w="300" w:type="dxa"/>
              <w:left w:w="200" w:type="dxa"/>
              <w:bottom w:w="300" w:type="dxa"/>
              <w:right w:w="200" w:type="dxa"/>
            </w:tcMar>
          </w:tcPr>
          <w:p w14:paraId="5209C1DF" w14:textId="77777777" w:rsidR="00B87790" w:rsidRDefault="00000000">
            <w:pPr>
              <w:jc w:val="center"/>
            </w:pPr>
            <w:r>
              <w:rPr>
                <w:i/>
                <w:color w:val="888888"/>
                <w:sz w:val="19"/>
              </w:rPr>
              <w:t>[ INSERT SCREENSHOT HERE: Figure 8.6: Registration Page (register.html) ]</w:t>
            </w:r>
          </w:p>
        </w:tc>
      </w:tr>
    </w:tbl>
    <w:p w14:paraId="75D4F2E1" w14:textId="77777777" w:rsidR="00B87790" w:rsidRDefault="00B87790">
      <w:pPr>
        <w:spacing w:after="120"/>
      </w:pPr>
    </w:p>
    <w:p w14:paraId="0576A923" w14:textId="77777777" w:rsidR="00B87790" w:rsidRDefault="00000000">
      <w:pPr>
        <w:keepNext/>
        <w:spacing w:before="360" w:after="160"/>
      </w:pPr>
      <w:r>
        <w:rPr>
          <w:b/>
          <w:color w:val="183D79"/>
          <w:sz w:val="40"/>
        </w:rPr>
        <w:t>9. Conclusion</w:t>
      </w:r>
    </w:p>
    <w:p w14:paraId="34435FE2" w14:textId="77777777" w:rsidR="00B87790" w:rsidRDefault="00000000">
      <w:pPr>
        <w:spacing w:after="160"/>
      </w:pPr>
      <w:r>
        <w:t>The UTSAV 2026 Web Development Project successfully achieves all intended objectives by providing a clean, accessible, and responsive multi-page web platform for college festival management. By applying semantic HTML5 structure and custom CSS3 styling techniques (including Flexbox and CSS Grid), the application ensures smooth user interaction across diverse devices.</w:t>
      </w:r>
    </w:p>
    <w:p w14:paraId="17C23579" w14:textId="77777777" w:rsidR="00B87790" w:rsidRDefault="00000000">
      <w:pPr>
        <w:spacing w:after="240"/>
      </w:pPr>
      <w:r>
        <w:t>Future enhancements to this platform can involve integrating dynamic JavaScript features for real-time form processing, linking backend database storage (such as Firebase or Node.js/MongoDB) for actual participant registrations, and incorporating dynamic live updates for festival schedule changes.</w:t>
      </w:r>
    </w:p>
    <w:sectPr w:rsidR="00B8779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381278">
    <w:abstractNumId w:val="8"/>
  </w:num>
  <w:num w:numId="2" w16cid:durableId="825517637">
    <w:abstractNumId w:val="6"/>
  </w:num>
  <w:num w:numId="3" w16cid:durableId="1240216086">
    <w:abstractNumId w:val="5"/>
  </w:num>
  <w:num w:numId="4" w16cid:durableId="1544174636">
    <w:abstractNumId w:val="4"/>
  </w:num>
  <w:num w:numId="5" w16cid:durableId="1641688878">
    <w:abstractNumId w:val="7"/>
  </w:num>
  <w:num w:numId="6" w16cid:durableId="1644003240">
    <w:abstractNumId w:val="3"/>
  </w:num>
  <w:num w:numId="7" w16cid:durableId="594634915">
    <w:abstractNumId w:val="2"/>
  </w:num>
  <w:num w:numId="8" w16cid:durableId="1400203709">
    <w:abstractNumId w:val="1"/>
  </w:num>
  <w:num w:numId="9" w16cid:durableId="1091195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296"/>
    <w:rsid w:val="0029639D"/>
    <w:rsid w:val="00326F90"/>
    <w:rsid w:val="005E5939"/>
    <w:rsid w:val="00AA1D8D"/>
    <w:rsid w:val="00B47730"/>
    <w:rsid w:val="00B877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E8E3F"/>
  <w14:defaultImageDpi w14:val="300"/>
  <w15:docId w15:val="{B46C25F0-4F72-48FB-9F91-EA63C0A1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5839</Words>
  <Characters>33287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Swaroop Naidu</cp:lastModifiedBy>
  <cp:revision>2</cp:revision>
  <dcterms:created xsi:type="dcterms:W3CDTF">2013-12-23T23:15:00Z</dcterms:created>
  <dcterms:modified xsi:type="dcterms:W3CDTF">2026-10-29T17:36:00Z</dcterms:modified>
  <cp:category/>
</cp:coreProperties>
</file>